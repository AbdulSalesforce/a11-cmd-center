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A11y Audit Tool - Production Deployment Guide</w:t>
      </w:r>
    </w:p>
    <w:p/>
    <w:p>
      <w:r/>
      <w:r>
        <w:rPr>
          <w:b/>
        </w:rPr>
        <w:t>Document Version:</w:t>
      </w:r>
      <w:r>
        <w:t xml:space="preserve"> 1.0  </w:t>
      </w:r>
    </w:p>
    <w:p>
      <w:r/>
      <w:r>
        <w:rPr>
          <w:b/>
        </w:rPr>
        <w:t>Date:</w:t>
      </w:r>
      <w:r>
        <w:t xml:space="preserve"> June 18, 2026  </w:t>
      </w:r>
    </w:p>
    <w:p>
      <w:r/>
      <w:r>
        <w:rPr>
          <w:b/>
        </w:rPr>
        <w:t>Owner:</w:t>
      </w:r>
      <w:r>
        <w:t xml:space="preserve"> Jonathan Bell, Accessibility Engineer  </w:t>
      </w:r>
    </w:p>
    <w:p>
      <w:r/>
      <w:r>
        <w:rPr>
          <w:b/>
        </w:rPr>
        <w:t>Status:</w:t>
      </w:r>
      <w:r>
        <w:t xml:space="preserve"> Pre-deployment planning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Executive Summary</w:t>
      </w:r>
    </w:p>
    <w:p/>
    <w:p>
      <w:r>
        <w:t>This document outlines the requirements, dependencies, and steps needed to deploy the Accessibility Audit Tool to production at Salesforce. The tool replaces manual Google Sheets workflows with a structured web application that automates audit tracking, checklist management, and eventual GUS integration.</w:t>
      </w:r>
    </w:p>
    <w:p/>
    <w:p>
      <w:r/>
      <w:r>
        <w:rPr>
          <w:b/>
        </w:rPr>
        <w:t>Current State:</w:t>
      </w:r>
      <w:r>
        <w:t xml:space="preserve"> Local development environment (demo)  </w:t>
      </w:r>
    </w:p>
    <w:p>
      <w:r/>
      <w:r>
        <w:rPr>
          <w:b/>
        </w:rPr>
        <w:t>Target State:</w:t>
      </w:r>
      <w:r>
        <w:t xml:space="preserve"> Internal Salesforce deployment with SSO, GUS integration, and Google Drive provisioning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Table of Contents</w:t>
      </w:r>
    </w:p>
    <w:p/>
    <w:p>
      <w:pPr>
        <w:pStyle w:val="ListNumber"/>
      </w:pPr>
      <w:r>
        <w:t>[Infrastructure Requirements](#1-infrastructure-requirements)</w:t>
      </w:r>
    </w:p>
    <w:p>
      <w:pPr>
        <w:pStyle w:val="ListNumber"/>
      </w:pPr>
      <w:r>
        <w:t>[Authentication &amp; Access Control](#2-authentication--access-control)</w:t>
      </w:r>
    </w:p>
    <w:p>
      <w:pPr>
        <w:pStyle w:val="ListNumber"/>
      </w:pPr>
      <w:r>
        <w:t>[GUS Integration](#3-gus-integration)</w:t>
      </w:r>
    </w:p>
    <w:p>
      <w:pPr>
        <w:pStyle w:val="ListNumber"/>
      </w:pPr>
      <w:r>
        <w:t>[Google Drive Integration](#4-google-drive-integration)</w:t>
      </w:r>
    </w:p>
    <w:p>
      <w:pPr>
        <w:pStyle w:val="ListNumber"/>
      </w:pPr>
      <w:r>
        <w:t>[Database Migration](#5-database-migration)</w:t>
      </w:r>
    </w:p>
    <w:p>
      <w:pPr>
        <w:pStyle w:val="ListNumber"/>
      </w:pPr>
      <w:r>
        <w:t>[Security &amp; Compliance](#6-security--compliance)</w:t>
      </w:r>
    </w:p>
    <w:p>
      <w:pPr>
        <w:pStyle w:val="ListNumber"/>
      </w:pPr>
      <w:r>
        <w:t>[Deployment Phases](#7-deployment-phases)</w:t>
      </w:r>
    </w:p>
    <w:p>
      <w:pPr>
        <w:pStyle w:val="ListNumber"/>
      </w:pPr>
      <w:r>
        <w:t>[Stakeholders &amp; Approvals](#8-stakeholders--approvals)</w:t>
      </w:r>
    </w:p>
    <w:p>
      <w:pPr>
        <w:pStyle w:val="ListNumber"/>
      </w:pPr>
      <w:r>
        <w:t>[Pre-Deployment Checklist](#9-pre-deployment-checklist)</w:t>
      </w:r>
    </w:p>
    <w:p>
      <w:pPr>
        <w:pStyle w:val="ListNumber"/>
      </w:pPr>
      <w:r>
        <w:t>[Post-Deployment Monitoring](#10-post-deployment-monitoring)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1. Infrastructure Requirements</w:t>
      </w:r>
    </w:p>
    <w:p/>
    <w:p>
      <w:pPr>
        <w:pStyle w:val="Heading3"/>
      </w:pPr>
      <w:r>
        <w:t>Hosting Platform Options</w:t>
      </w:r>
    </w:p>
    <w:p/>
    <w:p>
      <w:pPr>
        <w:pStyle w:val="Heading4"/>
      </w:pPr>
      <w:r>
        <w:t>**Option A: Heroku (Recommended)**</w:t>
      </w:r>
    </w:p>
    <w:p>
      <w:pPr>
        <w:pStyle w:val="ListBullet"/>
      </w:pPr>
      <w:r>
        <w:t>**Pros:**</w:t>
      </w:r>
    </w:p>
    <w:p>
      <w:pPr>
        <w:pStyle w:val="ListBullet"/>
      </w:pPr>
      <w:r>
        <w:t>Salesforce-owned platform</w:t>
      </w:r>
    </w:p>
    <w:p>
      <w:pPr>
        <w:pStyle w:val="ListBullet"/>
      </w:pPr>
      <w:r>
        <w:t>Built-in PostgreSQL add-on</w:t>
      </w:r>
    </w:p>
    <w:p>
      <w:pPr>
        <w:pStyle w:val="ListBullet"/>
      </w:pPr>
      <w:r>
        <w:t>Automatic HTTPS</w:t>
      </w:r>
    </w:p>
    <w:p>
      <w:pPr>
        <w:pStyle w:val="ListBullet"/>
      </w:pPr>
      <w:r>
        <w:t>Simple deployment via Git push</w:t>
      </w:r>
    </w:p>
    <w:p>
      <w:pPr>
        <w:pStyle w:val="ListBullet"/>
      </w:pPr>
      <w:r>
        <w:t>Faster internal approval process</w:t>
      </w:r>
    </w:p>
    <w:p/>
    <w:p>
      <w:pPr>
        <w:pStyle w:val="ListBullet"/>
      </w:pPr>
      <w:r>
        <w:t>**Cons:**</w:t>
      </w:r>
    </w:p>
    <w:p>
      <w:pPr>
        <w:pStyle w:val="ListBullet"/>
      </w:pPr>
      <w:r>
        <w:t>Monthly cost (~$25-50 for hobby/standard tier)</w:t>
      </w:r>
    </w:p>
    <w:p>
      <w:pPr>
        <w:pStyle w:val="ListBullet"/>
      </w:pPr>
      <w:r>
        <w:t>Less control over infrastructure</w:t>
      </w:r>
    </w:p>
    <w:p/>
    <w:p>
      <w:pPr>
        <w:pStyle w:val="ListBullet"/>
      </w:pPr>
      <w:r>
        <w:t>**What you need:**</w:t>
      </w:r>
    </w:p>
    <w:p>
      <w:pPr>
        <w:pStyle w:val="ListBullet"/>
      </w:pPr>
      <w:r>
        <w:t>Heroku app provisioning request</w:t>
      </w:r>
    </w:p>
    <w:p>
      <w:pPr>
        <w:pStyle w:val="ListBullet"/>
      </w:pPr>
      <w:r>
        <w:t>Heroku Postgres add-on (Standard tier minimum)</w:t>
      </w:r>
    </w:p>
    <w:p>
      <w:pPr>
        <w:pStyle w:val="ListBullet"/>
      </w:pPr>
      <w:r>
        <w:t>Access to Heroku CLI for deployments</w:t>
      </w:r>
    </w:p>
    <w:p/>
    <w:p>
      <w:pPr>
        <w:pStyle w:val="Heading4"/>
      </w:pPr>
      <w:r>
        <w:t>**Option B: Internal Salesforce Infrastructure**</w:t>
      </w:r>
    </w:p>
    <w:p>
      <w:pPr>
        <w:pStyle w:val="ListBullet"/>
      </w:pPr>
      <w:r>
        <w:t>**Pros:**</w:t>
      </w:r>
    </w:p>
    <w:p>
      <w:pPr>
        <w:pStyle w:val="ListBullet"/>
      </w:pPr>
      <w:r>
        <w:t>No external costs</w:t>
      </w:r>
    </w:p>
    <w:p>
      <w:pPr>
        <w:pStyle w:val="ListBullet"/>
      </w:pPr>
      <w:r>
        <w:t>Follows existing Salesforce deployment patterns</w:t>
      </w:r>
    </w:p>
    <w:p>
      <w:pPr>
        <w:pStyle w:val="ListBullet"/>
      </w:pPr>
      <w:r>
        <w:t>May have faster network access to GUS APIs</w:t>
      </w:r>
    </w:p>
    <w:p/>
    <w:p>
      <w:pPr>
        <w:pStyle w:val="ListBullet"/>
      </w:pPr>
      <w:r>
        <w:t>**Cons:**</w:t>
      </w:r>
    </w:p>
    <w:p>
      <w:pPr>
        <w:pStyle w:val="ListBullet"/>
      </w:pPr>
      <w:r>
        <w:t>Longer approval process</w:t>
      </w:r>
    </w:p>
    <w:p>
      <w:pPr>
        <w:pStyle w:val="ListBullet"/>
      </w:pPr>
      <w:r>
        <w:t>Need to navigate internal DevOps procedures</w:t>
      </w:r>
    </w:p>
    <w:p>
      <w:pPr>
        <w:pStyle w:val="ListBullet"/>
      </w:pPr>
      <w:r>
        <w:t>May require containerization (Docker)</w:t>
      </w:r>
    </w:p>
    <w:p/>
    <w:p>
      <w:pPr>
        <w:pStyle w:val="ListBullet"/>
      </w:pPr>
      <w:r>
        <w:t>**What you need:**</w:t>
      </w:r>
    </w:p>
    <w:p>
      <w:pPr>
        <w:pStyle w:val="ListBullet"/>
      </w:pPr>
      <w:r>
        <w:t>Contact Engineering Tools / DevOps team</w:t>
      </w:r>
    </w:p>
    <w:p>
      <w:pPr>
        <w:pStyle w:val="ListBullet"/>
      </w:pPr>
      <w:r>
        <w:t>Request Node.js hosting + PostgreSQL database</w:t>
      </w:r>
    </w:p>
    <w:p>
      <w:pPr>
        <w:pStyle w:val="ListBullet"/>
      </w:pPr>
      <w:r>
        <w:t>Request internal subdomain (e.g., `a11y-audit.internal.salesforce.com`)</w:t>
      </w:r>
    </w:p>
    <w:p/>
    <w:p>
      <w:pPr>
        <w:pStyle w:val="Heading3"/>
      </w:pPr>
      <w:r>
        <w:t>Infrastructure Checklist</w:t>
      </w:r>
    </w:p>
    <w:p/>
    <w:p>
      <w:pPr>
        <w:pStyle w:val="ListBullet"/>
      </w:pPr>
      <w:r>
        <w:t>☐ Provision hosting environment (Heroku or internal)</w:t>
      </w:r>
    </w:p>
    <w:p>
      <w:pPr>
        <w:pStyle w:val="ListBullet"/>
      </w:pPr>
      <w:r>
        <w:t>☐ Set up PostgreSQL database</w:t>
      </w:r>
    </w:p>
    <w:p>
      <w:pPr>
        <w:pStyle w:val="ListBullet"/>
      </w:pPr>
      <w:r>
        <w:t>☐ Configure HTTPS/SSL certificate (automatic on Heroku)</w:t>
      </w:r>
    </w:p>
    <w:p>
      <w:pPr>
        <w:pStyle w:val="ListBullet"/>
      </w:pPr>
      <w:r>
        <w:t>☐ Set up environment variables / secrets management</w:t>
      </w:r>
    </w:p>
    <w:p>
      <w:pPr>
        <w:pStyle w:val="ListBullet"/>
      </w:pPr>
      <w:r>
        <w:t>☐ Configure automated backups for database</w:t>
      </w:r>
    </w:p>
    <w:p>
      <w:pPr>
        <w:pStyle w:val="ListBullet"/>
      </w:pPr>
      <w:r>
        <w:t>☐ Set up monitoring/logging (Heroku logs or Splunk)</w:t>
      </w:r>
    </w:p>
    <w:p/>
    <w:p>
      <w:r/>
      <w:r>
        <w:rPr>
          <w:b/>
        </w:rPr>
        <w:t>Estimated Time:</w:t>
      </w:r>
      <w:r>
        <w:t xml:space="preserve"> 1-2 weeks (includes approval process)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2. Authentication &amp; Access Control</w:t>
      </w:r>
    </w:p>
    <w:p/>
    <w:p>
      <w:pPr>
        <w:pStyle w:val="Heading3"/>
      </w:pPr>
      <w:r>
        <w:t>Current State</w:t>
      </w:r>
    </w:p>
    <w:p>
      <w:r>
        <w:t xml:space="preserve">The tool currently has </w:t>
      </w:r>
      <w:r>
        <w:rPr>
          <w:b/>
        </w:rPr>
        <w:t>no authentication</w:t>
      </w:r>
      <w:r>
        <w:t xml:space="preserve"> — suitable only for local development.</w:t>
      </w:r>
    </w:p>
    <w:p/>
    <w:p>
      <w:pPr>
        <w:pStyle w:val="Heading3"/>
      </w:pPr>
      <w:r>
        <w:t>Required: Salesforce SSO Integration</w:t>
      </w:r>
    </w:p>
    <w:p/>
    <w:p>
      <w:r/>
      <w:r>
        <w:rPr>
          <w:b/>
        </w:rPr>
        <w:t>Why:</w:t>
      </w:r>
      <w:r>
        <w:t xml:space="preserve"> Cannot deploy any internal tool without authentication per Salesforce security policy.</w:t>
      </w:r>
    </w:p>
    <w:p/>
    <w:p>
      <w:r/>
      <w:r>
        <w:rPr>
          <w:b/>
        </w:rPr>
        <w:t>Implementation Options:</w:t>
      </w:r>
      <w:r/>
    </w:p>
    <w:p/>
    <w:p>
      <w:pPr>
        <w:pStyle w:val="Heading4"/>
      </w:pPr>
      <w:r>
        <w:t>**Option A: Okta SSO (Standard)**</w:t>
      </w:r>
    </w:p>
    <w:p>
      <w:pPr>
        <w:pStyle w:val="ListBullet"/>
      </w:pPr>
      <w:r>
        <w:t>Integrate with Salesforce's Okta instance</w:t>
      </w:r>
    </w:p>
    <w:p>
      <w:pPr>
        <w:pStyle w:val="ListBullet"/>
      </w:pPr>
      <w:r>
        <w:t>OAuth 2.0 / OIDC flow</w:t>
      </w:r>
    </w:p>
    <w:p>
      <w:pPr>
        <w:pStyle w:val="ListBullet"/>
      </w:pPr>
      <w:r>
        <w:t>Restrict access to `accessibility-engineering@salesforce.com` group</w:t>
      </w:r>
    </w:p>
    <w:p/>
    <w:p>
      <w:pPr>
        <w:pStyle w:val="Heading4"/>
      </w:pPr>
      <w:r>
        <w:t>**Option B: Salesforce Identity**</w:t>
      </w:r>
    </w:p>
    <w:p>
      <w:pPr>
        <w:pStyle w:val="ListBullet"/>
      </w:pPr>
      <w:r>
        <w:t>Use Salesforce Login as the identity provider</w:t>
      </w:r>
    </w:p>
    <w:p>
      <w:pPr>
        <w:pStyle w:val="ListBullet"/>
      </w:pPr>
      <w:r>
        <w:t>May be overkill for an internal tool</w:t>
      </w:r>
    </w:p>
    <w:p/>
    <w:p>
      <w:pPr>
        <w:pStyle w:val="Heading3"/>
      </w:pPr>
      <w:r>
        <w:t>What You Need</w:t>
      </w:r>
    </w:p>
    <w:p/>
    <w:p>
      <w:pPr>
        <w:pStyle w:val="ListNumber"/>
      </w:pPr>
      <w:r>
        <w:t>**OAuth Client Credentials**</w:t>
      </w:r>
    </w:p>
    <w:p>
      <w:pPr>
        <w:pStyle w:val="ListBullet"/>
      </w:pPr>
      <w:r>
        <w:t>Client ID and Client Secret from IT Security</w:t>
      </w:r>
    </w:p>
    <w:p>
      <w:pPr>
        <w:pStyle w:val="ListBullet"/>
      </w:pPr>
      <w:r>
        <w:t>Callback URL: `https://your-app.herokuapp.com/auth/callback`</w:t>
      </w:r>
    </w:p>
    <w:p>
      <w:pPr>
        <w:pStyle w:val="ListBullet"/>
      </w:pPr>
      <w:r>
        <w:t>Scopes: `openid`, `profile`, `email`</w:t>
      </w:r>
    </w:p>
    <w:p/>
    <w:p>
      <w:pPr>
        <w:pStyle w:val="ListNumber"/>
      </w:pPr>
      <w:r>
        <w:t>**Access Control Rules**</w:t>
      </w:r>
    </w:p>
    <w:p>
      <w:pPr>
        <w:pStyle w:val="ListBullet"/>
      </w:pPr>
      <w:r>
        <w:t>Create Okta group: `a11y-audit-tool-users`</w:t>
      </w:r>
    </w:p>
    <w:p>
      <w:pPr>
        <w:pStyle w:val="ListBullet"/>
      </w:pPr>
      <w:r>
        <w:t>Add all accessibility engineers</w:t>
      </w:r>
    </w:p>
    <w:p>
      <w:pPr>
        <w:pStyle w:val="ListBullet"/>
      </w:pPr>
      <w:r>
        <w:t>Configure app to check group membership</w:t>
      </w:r>
    </w:p>
    <w:p/>
    <w:p>
      <w:pPr>
        <w:pStyle w:val="ListNumber"/>
      </w:pPr>
      <w:r>
        <w:t>**User Roles** (future enhancement)</w:t>
      </w:r>
    </w:p>
    <w:p>
      <w:pPr>
        <w:pStyle w:val="ListBullet"/>
      </w:pPr>
      <w:r>
        <w:t>**Auditor** — Can create/edit failures, run checklists</w:t>
      </w:r>
    </w:p>
    <w:p>
      <w:pPr>
        <w:pStyle w:val="ListBullet"/>
      </w:pPr>
      <w:r>
        <w:t>**Admin** — Can create projects, manage users</w:t>
      </w:r>
    </w:p>
    <w:p>
      <w:pPr>
        <w:pStyle w:val="ListBullet"/>
      </w:pPr>
      <w:r>
        <w:t>**Read-only** — Can view audits (for PMs, stakeholders)</w:t>
      </w:r>
    </w:p>
    <w:p/>
    <w:p>
      <w:pPr>
        <w:pStyle w:val="Heading3"/>
      </w:pPr>
      <w:r>
        <w:t>Authentication Checklist</w:t>
      </w:r>
    </w:p>
    <w:p/>
    <w:p>
      <w:pPr>
        <w:pStyle w:val="ListBullet"/>
      </w:pPr>
      <w:r>
        <w:t>☐ Contact IT Security team for Okta integration request</w:t>
      </w:r>
    </w:p>
    <w:p>
      <w:pPr>
        <w:pStyle w:val="ListBullet"/>
      </w:pPr>
      <w:r>
        <w:t>☐ Submit security review form (if required)</w:t>
      </w:r>
    </w:p>
    <w:p>
      <w:pPr>
        <w:pStyle w:val="ListBullet"/>
      </w:pPr>
      <w:r>
        <w:t>☐ Receive OAuth client credentials</w:t>
      </w:r>
    </w:p>
    <w:p>
      <w:pPr>
        <w:pStyle w:val="ListBullet"/>
      </w:pPr>
      <w:r>
        <w:t>☐ Implement SSO middleware in backend (use `passport-oauth2` or similar)</w:t>
      </w:r>
    </w:p>
    <w:p>
      <w:pPr>
        <w:pStyle w:val="ListBullet"/>
      </w:pPr>
      <w:r>
        <w:t>☐ Add session management (use `express-session` + Redis or PostgreSQL)</w:t>
      </w:r>
    </w:p>
    <w:p>
      <w:pPr>
        <w:pStyle w:val="ListBullet"/>
      </w:pPr>
      <w:r>
        <w:t>☐ Test SSO login flow with test user</w:t>
      </w:r>
    </w:p>
    <w:p>
      <w:pPr>
        <w:pStyle w:val="ListBullet"/>
      </w:pPr>
      <w:r>
        <w:t>☐ Configure logout and token refresh</w:t>
      </w:r>
    </w:p>
    <w:p>
      <w:pPr>
        <w:pStyle w:val="ListBullet"/>
      </w:pPr>
      <w:r>
        <w:t>☐ Add `created_by` and `updated_by` fields to all audit records</w:t>
      </w:r>
    </w:p>
    <w:p/>
    <w:p>
      <w:r/>
      <w:r>
        <w:rPr>
          <w:b/>
        </w:rPr>
        <w:t>Estimated Time:</w:t>
      </w:r>
      <w:r>
        <w:t xml:space="preserve"> 2-4 weeks (depends on InfoSec queue)</w:t>
      </w:r>
    </w:p>
    <w:p/>
    <w:p>
      <w:r/>
      <w:r>
        <w:rPr>
          <w:b/>
        </w:rPr>
        <w:t>Contact:</w:t>
      </w:r>
      <w:r>
        <w:t xml:space="preserve"> IT Security / Identity &amp; Access Management team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3. GUS Integration</w:t>
      </w:r>
    </w:p>
    <w:p/>
    <w:p>
      <w:pPr>
        <w:pStyle w:val="Heading3"/>
      </w:pPr>
      <w:r>
        <w:t>Purpose</w:t>
      </w:r>
    </w:p>
    <w:p>
      <w:r>
        <w:t>Enable the tool to:</w:t>
      </w:r>
    </w:p>
    <w:p>
      <w:pPr>
        <w:pStyle w:val="ListNumber"/>
      </w:pPr>
      <w:r>
        <w:t>Query existing GUS work items to detect duplicates</w:t>
      </w:r>
    </w:p>
    <w:p>
      <w:pPr>
        <w:pStyle w:val="ListNumber"/>
      </w:pPr>
      <w:r>
        <w:t>Bulk-create GUS bugs from logged failures</w:t>
      </w:r>
    </w:p>
    <w:p>
      <w:pPr>
        <w:pStyle w:val="ListNumber"/>
      </w:pPr>
      <w:r>
        <w:t>Link audit failures to existing GUS work items</w:t>
      </w:r>
    </w:p>
    <w:p>
      <w:pPr>
        <w:pStyle w:val="ListNumber"/>
      </w:pPr>
      <w:r>
        <w:t>Generate ACRs with real GUS work IDs</w:t>
      </w:r>
    </w:p>
    <w:p/>
    <w:p>
      <w:pPr>
        <w:pStyle w:val="Heading3"/>
      </w:pPr>
      <w:r>
        <w:t>Required: GUS API Access</w:t>
      </w:r>
    </w:p>
    <w:p/>
    <w:p>
      <w:r/>
      <w:r>
        <w:rPr>
          <w:b/>
        </w:rPr>
        <w:t>What You Need:</w:t>
      </w:r>
      <w:r/>
    </w:p>
    <w:p/>
    <w:p>
      <w:pPr>
        <w:pStyle w:val="ListNumber"/>
      </w:pPr>
      <w:r>
        <w:t>**Service Account or OAuth Token**</w:t>
      </w:r>
    </w:p>
    <w:p>
      <w:pPr>
        <w:pStyle w:val="ListBullet"/>
      </w:pPr>
      <w:r>
        <w:t>Request from GUS team / Engineering Tools</w:t>
      </w:r>
    </w:p>
    <w:p>
      <w:pPr>
        <w:pStyle w:val="ListBullet"/>
      </w:pPr>
      <w:r>
        <w:t>Requires manager approval + justification</w:t>
      </w:r>
    </w:p>
    <w:p/>
    <w:p>
      <w:pPr>
        <w:pStyle w:val="ListNumber"/>
      </w:pPr>
      <w:r>
        <w:t>**API Permissions:**</w:t>
      </w:r>
    </w:p>
    <w:p>
      <w:pPr>
        <w:pStyle w:val="ListBullet"/>
      </w:pPr>
      <w:r>
        <w:t>`work.read` — Query existing work items by product/epic</w:t>
      </w:r>
    </w:p>
    <w:p>
      <w:pPr>
        <w:pStyle w:val="ListBullet"/>
      </w:pPr>
      <w:r>
        <w:t>`work.create` — Create new bugs</w:t>
      </w:r>
    </w:p>
    <w:p>
      <w:pPr>
        <w:pStyle w:val="ListBullet"/>
      </w:pPr>
      <w:r>
        <w:t>`work.update` — Update work item fields (e.g., link related items)</w:t>
      </w:r>
    </w:p>
    <w:p>
      <w:pPr>
        <w:pStyle w:val="ListBullet"/>
      </w:pPr>
      <w:r>
        <w:t>**Scoped to:** Products audited by accessibility team only</w:t>
      </w:r>
    </w:p>
    <w:p/>
    <w:p>
      <w:pPr>
        <w:pStyle w:val="ListNumber"/>
      </w:pPr>
      <w:r>
        <w:t>**Data Mappings:**</w:t>
      </w:r>
    </w:p>
    <w:p>
      <w:pPr>
        <w:pStyle w:val="ListBullet"/>
      </w:pPr>
      <w:r>
        <w:t>**Product Tag ID → GUS Product ID** (e.g., "PT SCV Core" → GUS product object)</w:t>
      </w:r>
    </w:p>
    <w:p>
      <w:pPr>
        <w:pStyle w:val="ListBullet"/>
      </w:pPr>
      <w:r>
        <w:t>**Default assignment rules** (or leave unassigned for team triage)</w:t>
      </w:r>
    </w:p>
    <w:p>
      <w:pPr>
        <w:pStyle w:val="ListBullet"/>
      </w:pPr>
      <w:r>
        <w:t>**Epic/Theme linking** (audit bugs should link to a11y epic)</w:t>
      </w:r>
    </w:p>
    <w:p>
      <w:pPr>
        <w:pStyle w:val="ListBullet"/>
      </w:pPr>
      <w:r>
        <w:t>**Component mapping** (if failures need component tags)</w:t>
      </w:r>
    </w:p>
    <w:p/>
    <w:p>
      <w:pPr>
        <w:pStyle w:val="ListNumber"/>
      </w:pPr>
      <w:r>
        <w:t>**GUS API Endpoints:**</w:t>
      </w:r>
    </w:p>
    <w:p>
      <w:pPr>
        <w:pStyle w:val="ListBullet"/>
      </w:pPr>
      <w:r>
        <w:t>`GET /services/data/vXX.0/query` — SOQL queries for duplicate detection</w:t>
      </w:r>
    </w:p>
    <w:p>
      <w:pPr>
        <w:pStyle w:val="ListBullet"/>
      </w:pPr>
      <w:r>
        <w:t>`POST /services/data/vXX.0/sobjects/agf__ADM_Work__c` — Create work items</w:t>
      </w:r>
    </w:p>
    <w:p>
      <w:pPr>
        <w:pStyle w:val="ListBullet"/>
      </w:pPr>
      <w:r>
        <w:t>Documentation: Internal GUS API docs (request access if not available)</w:t>
      </w:r>
    </w:p>
    <w:p/>
    <w:p>
      <w:pPr>
        <w:pStyle w:val="Heading3"/>
      </w:pPr>
      <w:r>
        <w:t>Workflow: "Sync to GUS" Feature</w:t>
      </w:r>
    </w:p>
    <w:p/>
    <w:p>
      <w:r/>
      <w:r>
        <w:rPr>
          <w:b/>
        </w:rPr>
        <w:t>Trigger:</w:t>
      </w:r>
      <w:r>
        <w:t xml:space="preserve"> After audit is 100% complete (all scope items marked complete)</w:t>
      </w:r>
    </w:p>
    <w:p/>
    <w:p>
      <w:r/>
      <w:r>
        <w:rPr>
          <w:b/>
        </w:rPr>
        <w:t>Flow:</w:t>
      </w:r>
      <w:r/>
    </w:p>
    <w:p>
      <w:pPr>
        <w:pStyle w:val="ListNumber"/>
      </w:pPr>
      <w:r>
        <w:t>Auditor clicks **"Sync to GUS"** button on project page</w:t>
      </w:r>
    </w:p>
    <w:p>
      <w:pPr>
        <w:pStyle w:val="ListNumber"/>
      </w:pPr>
      <w:r>
        <w:t>Tool queries GUS for potential duplicates:</w:t>
      </w:r>
    </w:p>
    <w:p>
      <w:pPr>
        <w:pStyle w:val="ListBullet"/>
      </w:pPr>
      <w:r>
        <w:t>Filter: Same product + same WCAG SC + open status</w:t>
      </w:r>
    </w:p>
    <w:p>
      <w:pPr>
        <w:pStyle w:val="ListBullet"/>
      </w:pPr>
      <w:r>
        <w:t>Match algorithm: Keyword similarity in subject + description</w:t>
      </w:r>
    </w:p>
    <w:p>
      <w:pPr>
        <w:pStyle w:val="ListNumber"/>
      </w:pPr>
      <w:r>
        <w:t>Show review screen for each failure: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Your failure: "Focus not moved to call controls after accepting call"</w:t>
        <w:br/>
        <w:t xml:space="preserve">   </w:t>
        <w:br/>
        <w:t xml:space="preserve">   Possible duplicates in GUS:</w:t>
        <w:br/>
        <w:t xml:space="preserve">   ☐ W-12345678 "Focus management broken in call flow" (80% match)</w:t>
        <w:br/>
        <w:t xml:space="preserve">   ☐ W-12389012 "Keyboard trap in call controls" (55% match)</w:t>
        <w:br/>
        <w:t xml:space="preserve">   </w:t>
        <w:br/>
        <w:t xml:space="preserve">   Action:</w:t>
        <w:br/>
        <w:t xml:space="preserve">   ○ Create new bug</w:t>
        <w:br/>
        <w:t xml:space="preserve">   ○ Link to W-12345678 (mark as duplicate)</w:t>
        <w:br/>
        <w:t xml:space="preserve">   ○ Skip (tracked elsewhere)</w:t>
      </w:r>
    </w:p>
    <w:p>
      <w:pPr>
        <w:pStyle w:val="ListNumber"/>
      </w:pPr>
      <w:r>
        <w:t>Auditor reviews all matches, makes decisions</w:t>
      </w:r>
    </w:p>
    <w:p>
      <w:pPr>
        <w:pStyle w:val="ListNumber"/>
      </w:pPr>
      <w:r>
        <w:t>Tool bulk-creates GUS bugs (or links existing)</w:t>
      </w:r>
    </w:p>
    <w:p>
      <w:pPr>
        <w:pStyle w:val="ListNumber"/>
      </w:pPr>
      <w:r>
        <w:t>Updates local `failures` table with `gus_work_id` field</w:t>
      </w:r>
    </w:p>
    <w:p>
      <w:pPr>
        <w:pStyle w:val="ListNumber"/>
      </w:pPr>
      <w:r>
        <w:t>**"Generate ACR"** button now includes real GUS IDs in the report</w:t>
      </w:r>
    </w:p>
    <w:p/>
    <w:p>
      <w:pPr>
        <w:pStyle w:val="Heading3"/>
      </w:pPr>
      <w:r>
        <w:t>GUS Integration Checklist</w:t>
      </w:r>
    </w:p>
    <w:p/>
    <w:p>
      <w:pPr>
        <w:pStyle w:val="ListBullet"/>
      </w:pPr>
      <w:r>
        <w:t>☐ Contact GUS team for API access request</w:t>
      </w:r>
    </w:p>
    <w:p>
      <w:pPr>
        <w:pStyle w:val="ListBullet"/>
      </w:pPr>
      <w:r>
        <w:t>☐ Submit justification: "Automate a11y bug creation from audit tool"</w:t>
      </w:r>
    </w:p>
    <w:p>
      <w:pPr>
        <w:pStyle w:val="ListBullet"/>
      </w:pPr>
      <w:r>
        <w:t>☐ Get manager approval for service account</w:t>
      </w:r>
    </w:p>
    <w:p>
      <w:pPr>
        <w:pStyle w:val="ListBullet"/>
      </w:pPr>
      <w:r>
        <w:t>☐ Receive API credentials (store in environment variables)</w:t>
      </w:r>
    </w:p>
    <w:p>
      <w:pPr>
        <w:pStyle w:val="ListBullet"/>
      </w:pPr>
      <w:r>
        <w:t>☐ Map Product Tags → GUS Product IDs (build lookup table)</w:t>
      </w:r>
    </w:p>
    <w:p>
      <w:pPr>
        <w:pStyle w:val="ListBullet"/>
      </w:pPr>
      <w:r>
        <w:t>☐ Define default bug template (priority, severity, assignee rules)</w:t>
      </w:r>
    </w:p>
    <w:p>
      <w:pPr>
        <w:pStyle w:val="ListBullet"/>
      </w:pPr>
      <w:r>
        <w:t>☐ Build duplicate detection algorithm (keyword matching + fuzzy search)</w:t>
      </w:r>
    </w:p>
    <w:p>
      <w:pPr>
        <w:pStyle w:val="ListBullet"/>
      </w:pPr>
      <w:r>
        <w:t>☐ Implement "Sync to GUS" workflow UI</w:t>
      </w:r>
    </w:p>
    <w:p>
      <w:pPr>
        <w:pStyle w:val="ListBullet"/>
      </w:pPr>
      <w:r>
        <w:t>☐ Add `gus_work_id` column to `failures` table</w:t>
      </w:r>
    </w:p>
    <w:p>
      <w:pPr>
        <w:pStyle w:val="ListBullet"/>
      </w:pPr>
      <w:r>
        <w:t>☐ Update ACR generation script to include GUS IDs</w:t>
      </w:r>
    </w:p>
    <w:p>
      <w:pPr>
        <w:pStyle w:val="ListBullet"/>
      </w:pPr>
      <w:r>
        <w:t>☐ Test with pilot product (small audit, ~5 bugs)</w:t>
      </w:r>
    </w:p>
    <w:p>
      <w:pPr>
        <w:pStyle w:val="ListBullet"/>
      </w:pPr>
      <w:r>
        <w:t>☐ Document GUS error handling (rate limits, auth failures)</w:t>
      </w:r>
    </w:p>
    <w:p/>
    <w:p>
      <w:r/>
      <w:r>
        <w:rPr>
          <w:b/>
        </w:rPr>
        <w:t>Estimated Time:</w:t>
      </w:r>
      <w:r>
        <w:t xml:space="preserve"> 4-6 weeks (longest pole — approvals + integration work)</w:t>
      </w:r>
    </w:p>
    <w:p/>
    <w:p>
      <w:r/>
      <w:r>
        <w:rPr>
          <w:b/>
        </w:rPr>
        <w:t>Contact:</w:t>
      </w:r>
      <w:r>
        <w:t xml:space="preserve"> GUS Team / Engineering Tools, your manager for approval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4. Google Drive Integration</w:t>
      </w:r>
    </w:p>
    <w:p/>
    <w:p>
      <w:pPr>
        <w:pStyle w:val="Heading3"/>
      </w:pPr>
      <w:r>
        <w:t>Purpose</w:t>
      </w:r>
    </w:p>
    <w:p>
      <w:r>
        <w:t>Auto-provision Google Drive folders and Sheets for each audit project:</w:t>
      </w:r>
    </w:p>
    <w:p>
      <w:pPr>
        <w:pStyle w:val="ListBullet"/>
      </w:pPr>
      <w:r>
        <w:t>`[Client] — [Product] Accessibility Audit/` folder</w:t>
      </w:r>
    </w:p>
    <w:p>
      <w:pPr>
        <w:pStyle w:val="ListBullet"/>
      </w:pPr>
      <w:r>
        <w:t>`Audit Spreadsheet.gsheet` (structured template)</w:t>
      </w:r>
    </w:p>
    <w:p>
      <w:pPr>
        <w:pStyle w:val="ListBullet"/>
      </w:pPr>
      <w:r>
        <w:t>`Report.gdoc` (pre-filled with project info)</w:t>
      </w:r>
    </w:p>
    <w:p>
      <w:pPr>
        <w:pStyle w:val="ListBullet"/>
      </w:pPr>
      <w:r>
        <w:t>`Evidence/` subfolder (organized by WCAG criterion)</w:t>
      </w:r>
    </w:p>
    <w:p/>
    <w:p>
      <w:pPr>
        <w:pStyle w:val="Heading3"/>
      </w:pPr>
      <w:r>
        <w:t>Required: Google Workspace Service Account</w:t>
      </w:r>
    </w:p>
    <w:p/>
    <w:p>
      <w:r/>
      <w:r>
        <w:rPr>
          <w:b/>
        </w:rPr>
        <w:t>Option A: Service Account with Domain-Wide Delegation (Recommended)</w:t>
      </w:r>
      <w:r/>
    </w:p>
    <w:p/>
    <w:p>
      <w:r/>
      <w:r>
        <w:rPr>
          <w:b/>
        </w:rPr>
        <w:t>What You Need:</w:t>
      </w:r>
      <w:r/>
    </w:p>
    <w:p/>
    <w:p>
      <w:pPr>
        <w:pStyle w:val="ListNumber"/>
      </w:pPr>
      <w:r>
        <w:t>**Google Cloud Project**</w:t>
      </w:r>
    </w:p>
    <w:p>
      <w:pPr>
        <w:pStyle w:val="ListBullet"/>
      </w:pPr>
      <w:r>
        <w:t>Create project under Salesforce Google Workspace org</w:t>
      </w:r>
    </w:p>
    <w:p>
      <w:pPr>
        <w:pStyle w:val="ListBullet"/>
      </w:pPr>
      <w:r>
        <w:t>Enable APIs: Google Drive API, Google Sheets API, Google Docs API</w:t>
      </w:r>
    </w:p>
    <w:p/>
    <w:p>
      <w:pPr>
        <w:pStyle w:val="ListNumber"/>
      </w:pPr>
      <w:r>
        <w:t>**Service Account**</w:t>
      </w:r>
    </w:p>
    <w:p>
      <w:pPr>
        <w:pStyle w:val="ListBullet"/>
      </w:pPr>
      <w:r>
        <w:t>Create service account in GCP</w:t>
      </w:r>
    </w:p>
    <w:p>
      <w:pPr>
        <w:pStyle w:val="ListBullet"/>
      </w:pPr>
      <w:r>
        <w:t>Enable domain-wide delegation</w:t>
      </w:r>
    </w:p>
    <w:p>
      <w:pPr>
        <w:pStyle w:val="ListBullet"/>
      </w:pPr>
      <w:r>
        <w:t>Generate JSON key file (store securely in environment variables)</w:t>
      </w:r>
    </w:p>
    <w:p/>
    <w:p>
      <w:pPr>
        <w:pStyle w:val="ListNumber"/>
      </w:pPr>
      <w:r>
        <w:t>**Permissions:**</w:t>
      </w:r>
    </w:p>
    <w:p>
      <w:pPr>
        <w:pStyle w:val="ListBullet"/>
      </w:pPr>
      <w:r>
        <w:t>`https://www.googleapis.com/auth/drive.file` — Create/manage files</w:t>
      </w:r>
    </w:p>
    <w:p>
      <w:pPr>
        <w:pStyle w:val="ListBullet"/>
      </w:pPr>
      <w:r>
        <w:t>`https://www.googleapis.com/auth/spreadsheets` — Read/write sheets</w:t>
      </w:r>
    </w:p>
    <w:p>
      <w:pPr>
        <w:pStyle w:val="ListBullet"/>
      </w:pPr>
      <w:r>
        <w:t>`https://www.googleapis.com/auth/documents` — Create/edit docs</w:t>
      </w:r>
    </w:p>
    <w:p/>
    <w:p>
      <w:pPr>
        <w:pStyle w:val="ListNumber"/>
      </w:pPr>
      <w:r>
        <w:t>**Designated Parent Folder:**</w:t>
      </w:r>
    </w:p>
    <w:p>
      <w:pPr>
        <w:pStyle w:val="ListBullet"/>
      </w:pPr>
      <w:r>
        <w:t>Create shared folder: `Salesforce A11y Audits/` in Google Drive</w:t>
      </w:r>
    </w:p>
    <w:p>
      <w:pPr>
        <w:pStyle w:val="ListBullet"/>
      </w:pPr>
      <w:r>
        <w:t>Share with service account (editor access)</w:t>
      </w:r>
    </w:p>
    <w:p>
      <w:pPr>
        <w:pStyle w:val="ListBullet"/>
      </w:pPr>
      <w:r>
        <w:t>All project folders created as subfolders here</w:t>
      </w:r>
    </w:p>
    <w:p/>
    <w:p>
      <w:pPr>
        <w:pStyle w:val="ListNumber"/>
      </w:pPr>
      <w:r>
        <w:t>**Template Files:**</w:t>
      </w:r>
    </w:p>
    <w:p>
      <w:pPr>
        <w:pStyle w:val="ListBullet"/>
      </w:pPr>
      <w:r>
        <w:t>Master audit spreadsheet template (with all tabs: Issues, Dashboard, etc.)</w:t>
      </w:r>
    </w:p>
    <w:p>
      <w:pPr>
        <w:pStyle w:val="ListBullet"/>
      </w:pPr>
      <w:r>
        <w:t>Master report doc template</w:t>
      </w:r>
    </w:p>
    <w:p>
      <w:pPr>
        <w:pStyle w:val="ListBullet"/>
      </w:pPr>
      <w:r>
        <w:t>Store template IDs in app config</w:t>
      </w:r>
    </w:p>
    <w:p/>
    <w:p>
      <w:r/>
      <w:r>
        <w:rPr>
          <w:b/>
        </w:rPr>
        <w:t>Option B: User OAuth (Alternative)</w:t>
      </w:r>
      <w:r/>
    </w:p>
    <w:p>
      <w:pPr>
        <w:pStyle w:val="ListBullet"/>
      </w:pPr>
      <w:r>
        <w:t>Each auditor authorizes the app with their Google account</w:t>
      </w:r>
    </w:p>
    <w:p>
      <w:pPr>
        <w:pStyle w:val="ListBullet"/>
      </w:pPr>
      <w:r>
        <w:t>More friction, but no shared service account</w:t>
      </w:r>
    </w:p>
    <w:p>
      <w:pPr>
        <w:pStyle w:val="ListBullet"/>
      </w:pPr>
      <w:r>
        <w:t>Better audit trail (files owned by individual auditors)</w:t>
      </w:r>
    </w:p>
    <w:p/>
    <w:p>
      <w:pPr>
        <w:pStyle w:val="Heading3"/>
      </w:pPr>
      <w:r>
        <w:t>Google Drive Checklist</w:t>
      </w:r>
    </w:p>
    <w:p/>
    <w:p>
      <w:pPr>
        <w:pStyle w:val="ListBullet"/>
      </w:pPr>
      <w:r>
        <w:t>☐ Contact Google Workspace admin</w:t>
      </w:r>
    </w:p>
    <w:p>
      <w:pPr>
        <w:pStyle w:val="ListBullet"/>
      </w:pPr>
      <w:r>
        <w:t>☐ Request service account creation for "A11y Audit Tool"</w:t>
      </w:r>
    </w:p>
    <w:p>
      <w:pPr>
        <w:pStyle w:val="ListBullet"/>
      </w:pPr>
      <w:r>
        <w:t>☐ Enable Drive, Sheets, Docs APIs in GCP project</w:t>
      </w:r>
    </w:p>
    <w:p>
      <w:pPr>
        <w:pStyle w:val="ListBullet"/>
      </w:pPr>
      <w:r>
        <w:t>☐ Generate service account JSON key</w:t>
      </w:r>
    </w:p>
    <w:p>
      <w:pPr>
        <w:pStyle w:val="ListBullet"/>
      </w:pPr>
      <w:r>
        <w:t>☐ Store JSON key securely (Heroku config var: `GOOGLE_SERVICE_ACCOUNT_KEY`)</w:t>
      </w:r>
    </w:p>
    <w:p>
      <w:pPr>
        <w:pStyle w:val="ListBullet"/>
      </w:pPr>
      <w:r>
        <w:t>☐ Create shared parent folder: `Salesforce A11y Audits/`</w:t>
      </w:r>
    </w:p>
    <w:p>
      <w:pPr>
        <w:pStyle w:val="ListBullet"/>
      </w:pPr>
      <w:r>
        <w:t>☐ Share folder with service account email</w:t>
      </w:r>
    </w:p>
    <w:p>
      <w:pPr>
        <w:pStyle w:val="ListBullet"/>
      </w:pPr>
      <w:r>
        <w:t>☐ Upload master template spreadsheet</w:t>
      </w:r>
    </w:p>
    <w:p>
      <w:pPr>
        <w:pStyle w:val="ListBullet"/>
      </w:pPr>
      <w:r>
        <w:t>☐ Upload master template doc</w:t>
      </w:r>
    </w:p>
    <w:p>
      <w:pPr>
        <w:pStyle w:val="ListBullet"/>
      </w:pPr>
      <w:r>
        <w:t>☐ Store template file IDs in environment variables</w:t>
      </w:r>
    </w:p>
    <w:p>
      <w:pPr>
        <w:pStyle w:val="ListBullet"/>
      </w:pPr>
      <w:r>
        <w:t>☐ Test: Create a project and verify folder/files are created</w:t>
      </w:r>
    </w:p>
    <w:p>
      <w:pPr>
        <w:pStyle w:val="ListBullet"/>
      </w:pPr>
      <w:r>
        <w:t>☐ Document: How to update templates if audit format changes</w:t>
      </w:r>
    </w:p>
    <w:p/>
    <w:p>
      <w:r/>
      <w:r>
        <w:rPr>
          <w:b/>
        </w:rPr>
        <w:t>Estimated Time:</w:t>
      </w:r>
      <w:r>
        <w:t xml:space="preserve"> 1 week</w:t>
      </w:r>
    </w:p>
    <w:p/>
    <w:p>
      <w:r/>
      <w:r>
        <w:rPr>
          <w:b/>
        </w:rPr>
        <w:t>Contact:</w:t>
      </w:r>
      <w:r>
        <w:t xml:space="preserve"> Google Workspace Admin team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5. Database Migration</w:t>
      </w:r>
    </w:p>
    <w:p/>
    <w:p>
      <w:pPr>
        <w:pStyle w:val="Heading3"/>
      </w:pPr>
      <w:r>
        <w:t>Current State: SQLite (local file)</w:t>
      </w:r>
    </w:p>
    <w:p>
      <w:pPr>
        <w:pStyle w:val="ListBullet"/>
      </w:pPr>
      <w:r>
        <w:t>**Why it works locally:** Simple, file-based, no server needed</w:t>
      </w:r>
    </w:p>
    <w:p>
      <w:pPr>
        <w:pStyle w:val="ListBullet"/>
      </w:pPr>
      <w:r>
        <w:t>**Why it won't work in production:** No concurrent access, no backups, Heroku ephemeral filesystem</w:t>
      </w:r>
    </w:p>
    <w:p/>
    <w:p>
      <w:pPr>
        <w:pStyle w:val="Heading3"/>
      </w:pPr>
      <w:r>
        <w:t>Target State: PostgreSQL</w:t>
      </w:r>
    </w:p>
    <w:p/>
    <w:p>
      <w:r/>
      <w:r>
        <w:rPr>
          <w:b/>
        </w:rPr>
        <w:t>Migration Steps:</w:t>
      </w:r>
      <w:r/>
    </w:p>
    <w:p/>
    <w:p>
      <w:pPr>
        <w:pStyle w:val="ListNumber"/>
      </w:pPr>
      <w:r>
        <w:t>**Update Dependencies**</w:t>
      </w:r>
    </w:p>
    <w:p>
      <w:pPr>
        <w:pStyle w:val="ListBullet"/>
      </w:pPr>
      <w:r>
        <w:t>Remove: `better-sqlite3`</w:t>
      </w:r>
    </w:p>
    <w:p>
      <w:pPr>
        <w:pStyle w:val="ListBullet"/>
      </w:pPr>
      <w:r>
        <w:t>Add: `pg` (PostgreSQL driver)</w:t>
      </w:r>
    </w:p>
    <w:p/>
    <w:p>
      <w:pPr>
        <w:pStyle w:val="ListNumber"/>
      </w:pPr>
      <w:r>
        <w:t>**Update Schema Code**</w:t>
      </w:r>
    </w:p>
    <w:p>
      <w:pPr>
        <w:pStyle w:val="ListBullet"/>
      </w:pPr>
      <w:r>
        <w:t>File: `server/src/db/schema.js`</w:t>
      </w:r>
    </w:p>
    <w:p>
      <w:pPr>
        <w:pStyle w:val="ListBullet"/>
      </w:pPr>
      <w:r>
        <w:t>Replace SQLite syntax with Postgres:</w:t>
      </w:r>
    </w:p>
    <w:p>
      <w:pPr>
        <w:pStyle w:val="ListBullet"/>
      </w:pPr>
      <w:r>
        <w:t>`datetime('now')` → `NOW()`</w:t>
      </w:r>
    </w:p>
    <w:p>
      <w:pPr>
        <w:pStyle w:val="ListBullet"/>
      </w:pPr>
      <w:r>
        <w:t>`AUTOINCREMENT` → `SERIAL`</w:t>
      </w:r>
    </w:p>
    <w:p>
      <w:pPr>
        <w:pStyle w:val="ListBullet"/>
      </w:pPr>
      <w:r>
        <w:t>SQLite pragmas → Postgres configuration</w:t>
      </w:r>
    </w:p>
    <w:p/>
    <w:p>
      <w:pPr>
        <w:pStyle w:val="ListNumber"/>
      </w:pPr>
      <w:r>
        <w:t>**Environment Variables**</w:t>
      </w:r>
    </w:p>
    <w:p>
      <w:pPr>
        <w:pStyle w:val="ListBullet"/>
      </w:pPr>
      <w:r>
        <w:t>Add `DATABASE_URL` (Heroku provides automatically)</w:t>
      </w:r>
    </w:p>
    <w:p>
      <w:pPr>
        <w:pStyle w:val="ListBullet"/>
      </w:pPr>
      <w:r>
        <w:t>Format: `postgres://user:pass@host:5432/dbname`</w:t>
      </w:r>
    </w:p>
    <w:p/>
    <w:p>
      <w:pPr>
        <w:pStyle w:val="ListNumber"/>
      </w:pPr>
      <w:r>
        <w:t>**Migrate Existing Data** (if pilot data exists)</w:t>
      </w:r>
    </w:p>
    <w:p>
      <w:pPr>
        <w:pStyle w:val="ListBullet"/>
      </w:pPr>
      <w:r>
        <w:t>Export current SQLite database to JSON</w:t>
      </w:r>
    </w:p>
    <w:p>
      <w:pPr>
        <w:pStyle w:val="ListBullet"/>
      </w:pPr>
      <w:r>
        <w:t>Write import script to populate Postgres</w:t>
      </w:r>
    </w:p>
    <w:p>
      <w:pPr>
        <w:pStyle w:val="ListBullet"/>
      </w:pPr>
      <w:r>
        <w:t>Or start fresh (recommended for MVP)</w:t>
      </w:r>
    </w:p>
    <w:p/>
    <w:p>
      <w:pPr>
        <w:pStyle w:val="ListNumber"/>
      </w:pPr>
      <w:r>
        <w:t>**Connection Pooling**</w:t>
      </w:r>
    </w:p>
    <w:p>
      <w:pPr>
        <w:pStyle w:val="ListBullet"/>
      </w:pPr>
      <w:r>
        <w:t>Use `pg.Pool` for concurrent connections</w:t>
      </w:r>
    </w:p>
    <w:p>
      <w:pPr>
        <w:pStyle w:val="ListBullet"/>
      </w:pPr>
      <w:r>
        <w:t>Set max connections: 20-50 (adjust based on load)</w:t>
      </w:r>
    </w:p>
    <w:p/>
    <w:p>
      <w:pPr>
        <w:pStyle w:val="Heading3"/>
      </w:pPr>
      <w:r>
        <w:t>Database Checklist</w:t>
      </w:r>
    </w:p>
    <w:p/>
    <w:p>
      <w:pPr>
        <w:pStyle w:val="ListBullet"/>
      </w:pPr>
      <w:r>
        <w:t>☐ Provision PostgreSQL database (Heroku add-on or internal)</w:t>
      </w:r>
    </w:p>
    <w:p>
      <w:pPr>
        <w:pStyle w:val="ListBullet"/>
      </w:pPr>
      <w:r>
        <w:t>☐ Update `package.json` dependencies (`pg` instead of `better-sqlite3`)</w:t>
      </w:r>
    </w:p>
    <w:p>
      <w:pPr>
        <w:pStyle w:val="ListBullet"/>
      </w:pPr>
      <w:r>
        <w:t>☐ Rewrite `server/src/db/schema.js` for PostgreSQL</w:t>
      </w:r>
    </w:p>
    <w:p>
      <w:pPr>
        <w:pStyle w:val="ListBullet"/>
      </w:pPr>
      <w:r>
        <w:t>☐ Test schema creation locally with Postgres</w:t>
      </w:r>
    </w:p>
    <w:p>
      <w:pPr>
        <w:pStyle w:val="ListBullet"/>
      </w:pPr>
      <w:r>
        <w:t>☐ Add `DATABASE_URL` environment variable</w:t>
      </w:r>
    </w:p>
    <w:p>
      <w:pPr>
        <w:pStyle w:val="ListBullet"/>
      </w:pPr>
      <w:r>
        <w:t>☐ Implement connection pooling</w:t>
      </w:r>
    </w:p>
    <w:p>
      <w:pPr>
        <w:pStyle w:val="ListBullet"/>
      </w:pPr>
      <w:r>
        <w:t>☐ Set up automated daily backups</w:t>
      </w:r>
    </w:p>
    <w:p>
      <w:pPr>
        <w:pStyle w:val="ListBullet"/>
      </w:pPr>
      <w:r>
        <w:t>☐ Document database restore procedure</w:t>
      </w:r>
    </w:p>
    <w:p/>
    <w:p>
      <w:r/>
      <w:r>
        <w:rPr>
          <w:b/>
        </w:rPr>
        <w:t>Estimated Time:</w:t>
      </w:r>
      <w:r>
        <w:t xml:space="preserve"> 1-2 days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6. Security &amp; Compliance</w:t>
      </w:r>
    </w:p>
    <w:p/>
    <w:p>
      <w:pPr>
        <w:pStyle w:val="Heading3"/>
      </w:pPr>
      <w:r>
        <w:t>Pre-Deployment Security Review</w:t>
      </w:r>
    </w:p>
    <w:p/>
    <w:p>
      <w:r>
        <w:t>Before deploying any internal tool, Salesforce InfoSec requires:</w:t>
      </w:r>
    </w:p>
    <w:p/>
    <w:p>
      <w:pPr>
        <w:pStyle w:val="ListNumber"/>
      </w:pPr>
      <w:r>
        <w:t>**Data Classification**</w:t>
      </w:r>
    </w:p>
    <w:p>
      <w:pPr>
        <w:pStyle w:val="ListBullet"/>
      </w:pPr>
      <w:r>
        <w:t>**Question:** Does the audit data contain PII, customer data, or confidential info?</w:t>
      </w:r>
    </w:p>
    <w:p>
      <w:pPr>
        <w:pStyle w:val="ListBullet"/>
      </w:pPr>
      <w:r>
        <w:t>**Answer:** Audit failures describe product bugs — typically non-sensitive. Screenshots may contain UI text but not customer data.</w:t>
      </w:r>
    </w:p>
    <w:p>
      <w:pPr>
        <w:pStyle w:val="ListBullet"/>
      </w:pPr>
      <w:r>
        <w:t>**Classification:** Internal Use Only (likely)</w:t>
      </w:r>
    </w:p>
    <w:p/>
    <w:p>
      <w:pPr>
        <w:pStyle w:val="ListNumber"/>
      </w:pPr>
      <w:r>
        <w:t>**Access Controls**</w:t>
      </w:r>
    </w:p>
    <w:p>
      <w:pPr>
        <w:pStyle w:val="ListBullet"/>
      </w:pPr>
      <w:r>
        <w:t>Tool restricted to accessibility engineering team only (via Okta group)</w:t>
      </w:r>
    </w:p>
    <w:p>
      <w:pPr>
        <w:pStyle w:val="ListBullet"/>
      </w:pPr>
      <w:r>
        <w:t>No public internet access</w:t>
      </w:r>
    </w:p>
    <w:p>
      <w:pPr>
        <w:pStyle w:val="ListBullet"/>
      </w:pPr>
      <w:r>
        <w:t>Internal network only (VPN required if off-campus)</w:t>
      </w:r>
    </w:p>
    <w:p/>
    <w:p>
      <w:pPr>
        <w:pStyle w:val="ListNumber"/>
      </w:pPr>
      <w:r>
        <w:t>**Audit Logging**</w:t>
      </w:r>
    </w:p>
    <w:p>
      <w:pPr>
        <w:pStyle w:val="ListBullet"/>
      </w:pPr>
      <w:r>
        <w:t>Track who created/edited each failure</w:t>
      </w:r>
    </w:p>
    <w:p>
      <w:pPr>
        <w:pStyle w:val="ListBullet"/>
      </w:pPr>
      <w:r>
        <w:t>Add fields: `created_by`, `created_at`, `updated_by`, `updated_at`</w:t>
      </w:r>
    </w:p>
    <w:p>
      <w:pPr>
        <w:pStyle w:val="ListBullet"/>
      </w:pPr>
      <w:r>
        <w:t>Store user email from SSO session</w:t>
      </w:r>
    </w:p>
    <w:p/>
    <w:p>
      <w:pPr>
        <w:pStyle w:val="ListNumber"/>
      </w:pPr>
      <w:r>
        <w:t>**Secrets Management**</w:t>
      </w:r>
    </w:p>
    <w:p>
      <w:pPr>
        <w:pStyle w:val="ListBullet"/>
      </w:pPr>
      <w:r>
        <w:t>No hardcoded credentials in code</w:t>
      </w:r>
    </w:p>
    <w:p>
      <w:pPr>
        <w:pStyle w:val="ListBullet"/>
      </w:pPr>
      <w:r>
        <w:t>Use environment variables for:</w:t>
      </w:r>
    </w:p>
    <w:p>
      <w:pPr>
        <w:pStyle w:val="ListBullet"/>
      </w:pPr>
      <w:r>
        <w:t>Database URL</w:t>
      </w:r>
    </w:p>
    <w:p>
      <w:pPr>
        <w:pStyle w:val="ListBullet"/>
      </w:pPr>
      <w:r>
        <w:t>Google service account key</w:t>
      </w:r>
    </w:p>
    <w:p>
      <w:pPr>
        <w:pStyle w:val="ListBullet"/>
      </w:pPr>
      <w:r>
        <w:t>GUS API token</w:t>
      </w:r>
    </w:p>
    <w:p>
      <w:pPr>
        <w:pStyle w:val="ListBullet"/>
      </w:pPr>
      <w:r>
        <w:t>Okta client secret</w:t>
      </w:r>
    </w:p>
    <w:p>
      <w:pPr>
        <w:pStyle w:val="ListBullet"/>
      </w:pPr>
      <w:r>
        <w:t>Heroku config vars or internal secrets manager</w:t>
      </w:r>
    </w:p>
    <w:p/>
    <w:p>
      <w:pPr>
        <w:pStyle w:val="ListNumber"/>
      </w:pPr>
      <w:r>
        <w:t>**HTTPS Enforcement**</w:t>
      </w:r>
    </w:p>
    <w:p>
      <w:pPr>
        <w:pStyle w:val="ListBullet"/>
      </w:pPr>
      <w:r>
        <w:t>All traffic over HTTPS (automatic on Heroku)</w:t>
      </w:r>
    </w:p>
    <w:p>
      <w:pPr>
        <w:pStyle w:val="ListBullet"/>
      </w:pPr>
      <w:r>
        <w:t>No HTTP fallback</w:t>
      </w:r>
    </w:p>
    <w:p/>
    <w:p>
      <w:pPr>
        <w:pStyle w:val="ListNumber"/>
      </w:pPr>
      <w:r>
        <w:t>**Input Validation**</w:t>
      </w:r>
    </w:p>
    <w:p>
      <w:pPr>
        <w:pStyle w:val="ListBullet"/>
      </w:pPr>
      <w:r>
        <w:t>Sanitize all user inputs (prevent SQL injection, XSS)</w:t>
      </w:r>
    </w:p>
    <w:p>
      <w:pPr>
        <w:pStyle w:val="ListBullet"/>
      </w:pPr>
      <w:r>
        <w:t>Already using parameterized queries (SQLite/Postgres) ✅</w:t>
      </w:r>
    </w:p>
    <w:p>
      <w:pPr>
        <w:pStyle w:val="ListBullet"/>
      </w:pPr>
      <w:r>
        <w:t>**COMPLETED (2026-06-19):** Comprehensive input validation on all fields ✅</w:t>
      </w:r>
    </w:p>
    <w:p>
      <w:pPr>
        <w:pStyle w:val="ListBullet"/>
      </w:pPr>
      <w:r>
        <w:t>**COMPLETED (2026-06-19):** Field length limits enforced ✅</w:t>
      </w:r>
    </w:p>
    <w:p>
      <w:pPr>
        <w:pStyle w:val="ListBullet"/>
      </w:pPr>
      <w:r>
        <w:t>**COMPLETED (2026-06-19):** Enum validation for severity, status fields ✅</w:t>
      </w:r>
    </w:p>
    <w:p>
      <w:pPr>
        <w:pStyle w:val="ListBullet"/>
      </w:pPr>
      <w:r>
        <w:t>**COMPLETED (2026-06-19):** Array size limits enforced ✅</w:t>
      </w:r>
    </w:p>
    <w:p>
      <w:pPr>
        <w:pStyle w:val="ListBullet"/>
      </w:pPr>
      <w:r>
        <w:t>Add CSRF protection if using cookie-based sessions (planned for auth)</w:t>
      </w:r>
    </w:p>
    <w:p/>
    <w:p>
      <w:pPr>
        <w:pStyle w:val="ListNumber"/>
      </w:pPr>
      <w:r>
        <w:t>**Session Management**</w:t>
      </w:r>
    </w:p>
    <w:p>
      <w:pPr>
        <w:pStyle w:val="ListBullet"/>
      </w:pPr>
      <w:r>
        <w:t>Secure session cookies (`httpOnly`, `secure`, `sameSite`)</w:t>
      </w:r>
    </w:p>
    <w:p>
      <w:pPr>
        <w:pStyle w:val="ListBullet"/>
      </w:pPr>
      <w:r>
        <w:t>Session timeout: 8 hours (standard for internal tools)</w:t>
      </w:r>
    </w:p>
    <w:p>
      <w:pPr>
        <w:pStyle w:val="ListBullet"/>
      </w:pPr>
      <w:r>
        <w:t>Token refresh on activity</w:t>
      </w:r>
    </w:p>
    <w:p/>
    <w:p>
      <w:pPr>
        <w:pStyle w:val="Heading3"/>
      </w:pPr>
      <w:r>
        <w:t>Security Checklist</w:t>
      </w:r>
    </w:p>
    <w:p/>
    <w:p>
      <w:pPr>
        <w:pStyle w:val="ListBullet"/>
      </w:pPr>
      <w:r>
        <w:t>☐ Submit security review request to InfoSec</w:t>
      </w:r>
    </w:p>
    <w:p>
      <w:pPr>
        <w:pStyle w:val="ListBullet"/>
      </w:pPr>
      <w:r>
        <w:t>☐ Complete data classification questionnaire</w:t>
      </w:r>
    </w:p>
    <w:p>
      <w:pPr>
        <w:pStyle w:val="ListBullet"/>
      </w:pPr>
      <w:r>
        <w:t>☐ Implement audit logging (`created_by`, `updated_by` fields)</w:t>
      </w:r>
    </w:p>
    <w:p>
      <w:pPr>
        <w:pStyle w:val="ListBullet"/>
      </w:pPr>
      <w:r>
        <w:t>☐ Add HTTPS enforcement middleware</w:t>
      </w:r>
    </w:p>
    <w:p>
      <w:pPr>
        <w:pStyle w:val="ListBullet"/>
      </w:pPr>
      <w:r>
        <w:t>☐ Configure secure session cookies</w:t>
      </w:r>
    </w:p>
    <w:p>
      <w:pPr>
        <w:pStyle w:val="ListBullet"/>
      </w:pPr>
      <w:r>
        <w:t>☑ **Add rate limiting on API endpoints** (COMPLETED 2026-06-19)</w:t>
      </w:r>
    </w:p>
    <w:p>
      <w:pPr>
        <w:pStyle w:val="ListBullet"/>
      </w:pPr>
      <w:r>
        <w:t>☑ **Add input validation and sanitization** (COMPLETED 2026-06-19)</w:t>
      </w:r>
    </w:p>
    <w:p>
      <w:pPr>
        <w:pStyle w:val="ListBullet"/>
      </w:pPr>
      <w:r>
        <w:t>☑ **Add error handling to prevent stack trace leakage** (COMPLETED 2026-06-19)</w:t>
      </w:r>
    </w:p>
    <w:p>
      <w:pPr>
        <w:pStyle w:val="ListBullet"/>
      </w:pPr>
      <w:r>
        <w:t>☑ **Set secure file permissions on OAuth tokens** (COMPLETED 2026-06-19)</w:t>
      </w:r>
    </w:p>
    <w:p>
      <w:pPr>
        <w:pStyle w:val="ListBullet"/>
      </w:pPr>
      <w:r>
        <w:t>☑ **Add request body size limits** (COMPLETED 2026-06-19)</w:t>
      </w:r>
    </w:p>
    <w:p>
      <w:pPr>
        <w:pStyle w:val="ListBullet"/>
      </w:pPr>
      <w:r>
        <w:t>☐ Implement CSRF protection</w:t>
      </w:r>
    </w:p>
    <w:p>
      <w:pPr>
        <w:pStyle w:val="ListBullet"/>
      </w:pPr>
      <w:r>
        <w:t>☐ Run security scan (if required by InfoSec)</w:t>
      </w:r>
    </w:p>
    <w:p>
      <w:pPr>
        <w:pStyle w:val="ListBullet"/>
      </w:pPr>
      <w:r>
        <w:t>☑ **Document security controls** (see SECURITY_FIXES.md)</w:t>
      </w:r>
    </w:p>
    <w:p>
      <w:pPr>
        <w:pStyle w:val="ListBullet"/>
      </w:pPr>
      <w:r>
        <w:t>☐ Add security incident response plan (who to contact if breach)</w:t>
      </w:r>
    </w:p>
    <w:p/>
    <w:p>
      <w:r/>
      <w:r>
        <w:rPr>
          <w:b/>
        </w:rPr>
        <w:t>Estimated Time:</w:t>
      </w:r>
      <w:r>
        <w:t xml:space="preserve"> 2-3 weeks (depends on InfoSec review queue)</w:t>
      </w:r>
    </w:p>
    <w:p/>
    <w:p>
      <w:r/>
      <w:r>
        <w:rPr>
          <w:b/>
        </w:rPr>
        <w:t>Contact:</w:t>
      </w:r>
      <w:r>
        <w:t xml:space="preserve"> InfoSec / Security Review Team</w:t>
      </w:r>
    </w:p>
    <w:p/>
    <w:p>
      <w:pPr>
        <w:pStyle w:val="Heading3"/>
      </w:pPr>
      <w:r>
        <w:t>Security Improvements Already Implemented</w:t>
      </w:r>
    </w:p>
    <w:p/>
    <w:p>
      <w:r/>
      <w:r>
        <w:rPr>
          <w:b/>
        </w:rPr>
        <w:t>Date Completed:</w:t>
      </w:r>
      <w:r>
        <w:t xml:space="preserve"> 2026-06-19  </w:t>
      </w:r>
    </w:p>
    <w:p>
      <w:r/>
      <w:r>
        <w:rPr>
          <w:b/>
        </w:rPr>
        <w:t>Documentation:</w:t>
      </w:r>
      <w:r>
        <w:t xml:space="preserve"> See `.agents/artifacts/SECURITY_FIXES.md` for full details</w:t>
      </w:r>
    </w:p>
    <w:p/>
    <w:p>
      <w:r>
        <w:t>The following security hardening has been completed and is active in the current codebase:</w:t>
      </w:r>
    </w:p>
    <w:p/>
    <w:p>
      <w:pPr>
        <w:pStyle w:val="ListNumber"/>
      </w:pPr>
      <w:r>
        <w:t>**Rate Limiting** ✅</w:t>
      </w:r>
    </w:p>
    <w:p>
      <w:pPr>
        <w:pStyle w:val="ListBullet"/>
      </w:pPr>
      <w:r>
        <w:t>General API: 100 requests per 15 minutes per IP</w:t>
      </w:r>
    </w:p>
    <w:p>
      <w:pPr>
        <w:pStyle w:val="ListBullet"/>
      </w:pPr>
      <w:r>
        <w:t>Export endpoint: 5 requests per 15 minutes per IP</w:t>
      </w:r>
    </w:p>
    <w:p>
      <w:pPr>
        <w:pStyle w:val="ListBullet"/>
      </w:pPr>
      <w:r>
        <w:t>Prevents DoS attacks and resource exhaustion</w:t>
      </w:r>
    </w:p>
    <w:p/>
    <w:p>
      <w:pPr>
        <w:pStyle w:val="ListNumber"/>
      </w:pPr>
      <w:r>
        <w:t>**Comprehensive Input Validation** ✅</w:t>
      </w:r>
    </w:p>
    <w:p>
      <w:pPr>
        <w:pStyle w:val="ListBullet"/>
      </w:pPr>
      <w:r>
        <w:t>All text fields have length limits (500-50,000 chars depending on field)</w:t>
      </w:r>
    </w:p>
    <w:p>
      <w:pPr>
        <w:pStyle w:val="ListBullet"/>
      </w:pPr>
      <w:r>
        <w:t>Severity field validated against enum: P1, P2, P3 only</w:t>
      </w:r>
    </w:p>
    <w:p>
      <w:pPr>
        <w:pStyle w:val="ListBullet"/>
      </w:pPr>
      <w:r>
        <w:t>Status fields validated against defined enums</w:t>
      </w:r>
    </w:p>
    <w:p>
      <w:pPr>
        <w:pStyle w:val="ListBullet"/>
      </w:pPr>
      <w:r>
        <w:t>Array size limits enforced (screenshots max 20, pages max 50)</w:t>
      </w:r>
    </w:p>
    <w:p>
      <w:pPr>
        <w:pStyle w:val="ListBullet"/>
      </w:pPr>
      <w:r>
        <w:t>Path traversal prevention in filenames</w:t>
      </w:r>
    </w:p>
    <w:p/>
    <w:p>
      <w:pPr>
        <w:pStyle w:val="ListNumber"/>
      </w:pPr>
      <w:r>
        <w:t>**Command Injection Prevention** ✅</w:t>
      </w:r>
    </w:p>
    <w:p>
      <w:pPr>
        <w:pStyle w:val="ListBullet"/>
      </w:pPr>
      <w:r>
        <w:t>Product names sanitized before subprocess execution</w:t>
      </w:r>
    </w:p>
    <w:p>
      <w:pPr>
        <w:pStyle w:val="ListBullet"/>
      </w:pPr>
      <w:r>
        <w:t>Max 100 chars, alphanumeric + spaces/hyphens only</w:t>
      </w:r>
    </w:p>
    <w:p>
      <w:pPr>
        <w:pStyle w:val="ListBullet"/>
      </w:pPr>
      <w:r>
        <w:t>Applied to both Python subprocess args and file paths</w:t>
      </w:r>
    </w:p>
    <w:p/>
    <w:p>
      <w:pPr>
        <w:pStyle w:val="ListNumber"/>
      </w:pPr>
      <w:r>
        <w:t>**HTTP Header Injection Prevention** ✅</w:t>
      </w:r>
    </w:p>
    <w:p>
      <w:pPr>
        <w:pStyle w:val="ListBullet"/>
      </w:pPr>
      <w:r>
        <w:t>Content-Disposition headers use sanitized values</w:t>
      </w:r>
    </w:p>
    <w:p>
      <w:pPr>
        <w:pStyle w:val="ListBullet"/>
      </w:pPr>
      <w:r>
        <w:t>Prevents response splitting and cache poisoning</w:t>
      </w:r>
    </w:p>
    <w:p/>
    <w:p>
      <w:pPr>
        <w:pStyle w:val="ListNumber"/>
      </w:pPr>
      <w:r>
        <w:t>**Error Handling &amp; Stack Trace Protection** ✅</w:t>
      </w:r>
    </w:p>
    <w:p>
      <w:pPr>
        <w:pStyle w:val="ListBullet"/>
      </w:pPr>
      <w:r>
        <w:t>Global error handler prevents internal details leakage</w:t>
      </w:r>
    </w:p>
    <w:p>
      <w:pPr>
        <w:pStyle w:val="ListBullet"/>
      </w:pPr>
      <w:r>
        <w:t>All database operations wrapped in try-catch</w:t>
      </w:r>
    </w:p>
    <w:p>
      <w:pPr>
        <w:pStyle w:val="ListBullet"/>
      </w:pPr>
      <w:r>
        <w:t>Production mode hides stack traces completely</w:t>
      </w:r>
    </w:p>
    <w:p/>
    <w:p>
      <w:pPr>
        <w:pStyle w:val="ListNumber"/>
      </w:pPr>
      <w:r>
        <w:t>**Request Body Size Limits** ✅</w:t>
      </w:r>
    </w:p>
    <w:p>
      <w:pPr>
        <w:pStyle w:val="ListBullet"/>
      </w:pPr>
      <w:r>
        <w:t>JSON payloads limited to 1MB</w:t>
      </w:r>
    </w:p>
    <w:p>
      <w:pPr>
        <w:pStyle w:val="ListBullet"/>
      </w:pPr>
      <w:r>
        <w:t>Prevents memory exhaustion attacks</w:t>
      </w:r>
    </w:p>
    <w:p/>
    <w:p>
      <w:pPr>
        <w:pStyle w:val="ListNumber"/>
      </w:pPr>
      <w:r>
        <w:t>**File Permission Hardening** ✅</w:t>
      </w:r>
    </w:p>
    <w:p>
      <w:pPr>
        <w:pStyle w:val="ListBullet"/>
      </w:pPr>
      <w:r>
        <w:t>Google OAuth tokens saved with mode 0600 (owner-only)</w:t>
      </w:r>
    </w:p>
    <w:p>
      <w:pPr>
        <w:pStyle w:val="ListBullet"/>
      </w:pPr>
      <w:r>
        <w:t>Prevents token theft by other users/processes</w:t>
      </w:r>
    </w:p>
    <w:p/>
    <w:p>
      <w:r/>
      <w:r>
        <w:rPr>
          <w:b/>
        </w:rPr>
        <w:t>Security features already present (no changes needed):</w:t>
      </w:r>
      <w:r/>
    </w:p>
    <w:p>
      <w:pPr>
        <w:pStyle w:val="ListBullet"/>
      </w:pPr>
      <w:r>
        <w:t>SQL injection protection via parameterized queries</w:t>
      </w:r>
    </w:p>
    <w:p>
      <w:pPr>
        <w:pStyle w:val="ListBullet"/>
      </w:pPr>
      <w:r>
        <w:t>XSS protection via React auto-escaping</w:t>
      </w:r>
    </w:p>
    <w:p>
      <w:pPr>
        <w:pStyle w:val="ListBullet"/>
      </w:pPr>
      <w:r>
        <w:t>UUID primary keys (prevents enumeration)</w:t>
      </w:r>
    </w:p>
    <w:p>
      <w:pPr>
        <w:pStyle w:val="ListBullet"/>
      </w:pPr>
      <w:r>
        <w:t>Foreign key constraints enabled</w:t>
      </w:r>
    </w:p>
    <w:p>
      <w:pPr>
        <w:pStyle w:val="ListBullet"/>
      </w:pPr>
      <w:r>
        <w:t>CORS restricted to frontend origin</w:t>
      </w:r>
    </w:p>
    <w:p/>
    <w:p>
      <w:r/>
      <w:r>
        <w:rPr>
          <w:b/>
        </w:rPr>
        <w:t>Still required for production (unchanged):</w:t>
      </w:r>
      <w:r/>
    </w:p>
    <w:p>
      <w:pPr>
        <w:pStyle w:val="ListBullet"/>
      </w:pPr>
      <w:r>
        <w:t>Authentication/SSO integration</w:t>
      </w:r>
    </w:p>
    <w:p>
      <w:pPr>
        <w:pStyle w:val="ListBullet"/>
      </w:pPr>
      <w:r>
        <w:t>CSRF protection (when auth is added)</w:t>
      </w:r>
    </w:p>
    <w:p>
      <w:pPr>
        <w:pStyle w:val="ListBullet"/>
      </w:pPr>
      <w:r>
        <w:t>HTTPS enforcement (automatic on hosting platform)</w:t>
      </w:r>
    </w:p>
    <w:p>
      <w:pPr>
        <w:pStyle w:val="ListBullet"/>
      </w:pPr>
      <w:r>
        <w:t>Session management with secure cookies</w:t>
      </w:r>
    </w:p>
    <w:p>
      <w:pPr>
        <w:pStyle w:val="ListBullet"/>
      </w:pPr>
      <w:r>
        <w:t>Audit logging (created_by/updated_by fields)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7. Deployment Phases</w:t>
      </w:r>
    </w:p>
    <w:p/>
    <w:p>
      <w:pPr>
        <w:pStyle w:val="Heading3"/>
      </w:pPr>
      <w:r>
        <w:t>Phase 1: MVP Deployment (Internal Beta)</w:t>
      </w:r>
    </w:p>
    <w:p/>
    <w:p>
      <w:r/>
      <w:r>
        <w:rPr>
          <w:b/>
        </w:rPr>
        <w:t>Goal:</w:t>
      </w:r>
      <w:r>
        <w:t xml:space="preserve"> Get the tool live for the accessibility team with core features</w:t>
      </w:r>
    </w:p>
    <w:p/>
    <w:p>
      <w:r/>
      <w:r>
        <w:rPr>
          <w:b/>
        </w:rPr>
        <w:t>Scope:</w:t>
      </w:r>
      <w:r/>
    </w:p>
    <w:p>
      <w:pPr>
        <w:pStyle w:val="ListBullet"/>
      </w:pPr>
      <w:r>
        <w:t>✅ Project creation</w:t>
      </w:r>
    </w:p>
    <w:p>
      <w:pPr>
        <w:pStyle w:val="ListBullet"/>
      </w:pPr>
      <w:r>
        <w:t>✅ Failure logging</w:t>
      </w:r>
    </w:p>
    <w:p>
      <w:pPr>
        <w:pStyle w:val="ListBullet"/>
      </w:pPr>
      <w:r>
        <w:t>✅ Checklist management</w:t>
      </w:r>
    </w:p>
    <w:p>
      <w:pPr>
        <w:pStyle w:val="ListBullet"/>
      </w:pPr>
      <w:r>
        <w:t>✅ Google Drive integration</w:t>
      </w:r>
    </w:p>
    <w:p>
      <w:pPr>
        <w:pStyle w:val="ListBullet"/>
      </w:pPr>
      <w:r>
        <w:t>✅ ACR generation (without GUS IDs)</w:t>
      </w:r>
    </w:p>
    <w:p>
      <w:pPr>
        <w:pStyle w:val="ListBullet"/>
      </w:pPr>
      <w:r>
        <w:t>✅ Salesforce SSO</w:t>
      </w:r>
    </w:p>
    <w:p/>
    <w:p>
      <w:r/>
      <w:r>
        <w:rPr>
          <w:b/>
        </w:rPr>
        <w:t>Out of Scope:</w:t>
      </w:r>
      <w:r/>
    </w:p>
    <w:p>
      <w:pPr>
        <w:pStyle w:val="ListBullet"/>
      </w:pPr>
      <w:r>
        <w:t>GUS integration (Phase 2)</w:t>
      </w:r>
    </w:p>
    <w:p>
      <w:pPr>
        <w:pStyle w:val="ListBullet"/>
      </w:pPr>
      <w:r>
        <w:t>Duplicate detection (Phase 2)</w:t>
      </w:r>
    </w:p>
    <w:p>
      <w:pPr>
        <w:pStyle w:val="ListBullet"/>
      </w:pPr>
      <w:r>
        <w:t>Auto-severity suggestions (Phase 3)</w:t>
      </w:r>
    </w:p>
    <w:p/>
    <w:p>
      <w:r/>
      <w:r>
        <w:rPr>
          <w:b/>
        </w:rPr>
        <w:t>Timeline:</w:t>
      </w:r>
      <w:r>
        <w:t xml:space="preserve"> 6-8 weeks</w:t>
      </w:r>
    </w:p>
    <w:p/>
    <w:p>
      <w:r/>
      <w:r>
        <w:rPr>
          <w:b/>
        </w:rPr>
        <w:t>Success Metrics:</w:t>
      </w:r>
      <w:r/>
    </w:p>
    <w:p>
      <w:pPr>
        <w:pStyle w:val="ListBullet"/>
      </w:pPr>
      <w:r>
        <w:t>3 completed audits using the tool</w:t>
      </w:r>
    </w:p>
    <w:p>
      <w:pPr>
        <w:pStyle w:val="ListBullet"/>
      </w:pPr>
      <w:r>
        <w:t>90% user satisfaction (survey)</w:t>
      </w:r>
    </w:p>
    <w:p>
      <w:pPr>
        <w:pStyle w:val="ListBullet"/>
      </w:pPr>
      <w:r>
        <w:t>Zero data loss incidents</w:t>
      </w:r>
    </w:p>
    <w:p/>
    <w:p>
      <w:r>
        <w:t>________________________________________________________________________________</w:t>
      </w:r>
    </w:p>
    <w:p/>
    <w:p>
      <w:pPr>
        <w:pStyle w:val="Heading3"/>
      </w:pPr>
      <w:r>
        <w:t>Phase 2: GUS Integration</w:t>
      </w:r>
    </w:p>
    <w:p/>
    <w:p>
      <w:r/>
      <w:r>
        <w:rPr>
          <w:b/>
        </w:rPr>
        <w:t>Goal:</w:t>
      </w:r>
      <w:r>
        <w:t xml:space="preserve"> Automate bug creation and reduce manual GUS data entry</w:t>
      </w:r>
    </w:p>
    <w:p/>
    <w:p>
      <w:r/>
      <w:r>
        <w:rPr>
          <w:b/>
        </w:rPr>
        <w:t>Scope:</w:t>
      </w:r>
      <w:r/>
    </w:p>
    <w:p>
      <w:pPr>
        <w:pStyle w:val="ListBullet"/>
      </w:pPr>
      <w:r>
        <w:t>✅ "Sync to GUS" workflow</w:t>
      </w:r>
    </w:p>
    <w:p>
      <w:pPr>
        <w:pStyle w:val="ListBullet"/>
      </w:pPr>
      <w:r>
        <w:t>✅ Duplicate detection UI</w:t>
      </w:r>
    </w:p>
    <w:p>
      <w:pPr>
        <w:pStyle w:val="ListBullet"/>
      </w:pPr>
      <w:r>
        <w:t>✅ Bulk GUS bug creation</w:t>
      </w:r>
    </w:p>
    <w:p>
      <w:pPr>
        <w:pStyle w:val="ListBullet"/>
      </w:pPr>
      <w:r>
        <w:t>✅ ACR generation includes GUS work IDs</w:t>
      </w:r>
    </w:p>
    <w:p/>
    <w:p>
      <w:r/>
      <w:r>
        <w:rPr>
          <w:b/>
        </w:rPr>
        <w:t>Prerequisites:</w:t>
      </w:r>
      <w:r/>
    </w:p>
    <w:p>
      <w:pPr>
        <w:pStyle w:val="ListBullet"/>
      </w:pPr>
      <w:r>
        <w:t>Phase 1 deployed and stable</w:t>
      </w:r>
    </w:p>
    <w:p>
      <w:pPr>
        <w:pStyle w:val="ListBullet"/>
      </w:pPr>
      <w:r>
        <w:t>GUS API access approved</w:t>
      </w:r>
    </w:p>
    <w:p>
      <w:pPr>
        <w:pStyle w:val="ListBullet"/>
      </w:pPr>
      <w:r>
        <w:t>Product Tag → GUS Product mapping completed</w:t>
      </w:r>
    </w:p>
    <w:p/>
    <w:p>
      <w:r/>
      <w:r>
        <w:rPr>
          <w:b/>
        </w:rPr>
        <w:t>Timeline:</w:t>
      </w:r>
      <w:r>
        <w:t xml:space="preserve"> 4-6 weeks after Phase 1</w:t>
      </w:r>
    </w:p>
    <w:p/>
    <w:p>
      <w:r/>
      <w:r>
        <w:rPr>
          <w:b/>
        </w:rPr>
        <w:t>Success Metrics:</w:t>
      </w:r>
      <w:r/>
    </w:p>
    <w:p>
      <w:pPr>
        <w:pStyle w:val="ListBullet"/>
      </w:pPr>
      <w:r>
        <w:t>50% reduction in time spent on GUS data entry</w:t>
      </w:r>
    </w:p>
    <w:p>
      <w:pPr>
        <w:pStyle w:val="ListBullet"/>
      </w:pPr>
      <w:r>
        <w:t>&lt;5% duplicate bug creation rate</w:t>
      </w:r>
    </w:p>
    <w:p/>
    <w:p>
      <w:r>
        <w:t>________________________________________________________________________________</w:t>
      </w:r>
    </w:p>
    <w:p/>
    <w:p>
      <w:pPr>
        <w:pStyle w:val="Heading3"/>
      </w:pPr>
      <w:r>
        <w:t>Phase 3: Enhancements</w:t>
      </w:r>
    </w:p>
    <w:p/>
    <w:p>
      <w:r/>
      <w:r>
        <w:rPr>
          <w:b/>
        </w:rPr>
        <w:t>Goal:</w:t>
      </w:r>
      <w:r>
        <w:t xml:space="preserve"> Add "nice to have" features based on user feedback</w:t>
      </w:r>
    </w:p>
    <w:p/>
    <w:p>
      <w:r/>
      <w:r>
        <w:rPr>
          <w:b/>
        </w:rPr>
        <w:t>Scope:</w:t>
      </w:r>
      <w:r/>
    </w:p>
    <w:p>
      <w:pPr>
        <w:pStyle w:val="ListBullet"/>
      </w:pPr>
      <w:r>
        <w:t>✅ Auto-severity suggestions (keyword-based rules)</w:t>
      </w:r>
    </w:p>
    <w:p>
      <w:pPr>
        <w:pStyle w:val="ListBullet"/>
      </w:pPr>
      <w:r>
        <w:t>✅ Analytics dashboard (audit stats, trend analysis)</w:t>
      </w:r>
    </w:p>
    <w:p>
      <w:pPr>
        <w:pStyle w:val="ListBullet"/>
      </w:pPr>
      <w:r>
        <w:t>✅ Multi-project comparison</w:t>
      </w:r>
    </w:p>
    <w:p>
      <w:pPr>
        <w:pStyle w:val="ListBullet"/>
      </w:pPr>
      <w:r>
        <w:t>✅ Export to CSV/Excel</w:t>
      </w:r>
    </w:p>
    <w:p>
      <w:pPr>
        <w:pStyle w:val="ListBullet"/>
      </w:pPr>
      <w:r>
        <w:t>✅ User roles (admin, auditor, read-only)</w:t>
      </w:r>
    </w:p>
    <w:p>
      <w:pPr>
        <w:pStyle w:val="ListBullet"/>
      </w:pPr>
      <w:r>
        <w:t>✅ Notification system (Slack integration?)</w:t>
      </w:r>
    </w:p>
    <w:p/>
    <w:p>
      <w:r/>
      <w:r>
        <w:rPr>
          <w:b/>
        </w:rPr>
        <w:t>Timeline:</w:t>
      </w:r>
      <w:r>
        <w:t xml:space="preserve"> Ongoing, post-Phase 2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8. Stakeholders &amp; Approvals</w:t>
      </w:r>
    </w:p>
    <w:p/>
    <w:p>
      <w:pPr>
        <w:pStyle w:val="Heading3"/>
      </w:pPr>
      <w:r>
        <w:t>Key Contacts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Timeline</w:t>
            </w:r>
          </w:p>
        </w:tc>
      </w:tr>
      <w:tr>
        <w:tc>
          <w:tcPr>
            <w:tcW w:type="dxa" w:w="2160"/>
          </w:tcPr>
          <w:p>
            <w:r>
              <w:t>**Your Manager**</w:t>
            </w:r>
          </w:p>
        </w:tc>
        <w:tc>
          <w:tcPr>
            <w:tcW w:type="dxa" w:w="2160"/>
          </w:tcPr>
          <w:p>
            <w:r>
              <w:t>[Name]</w:t>
            </w:r>
          </w:p>
        </w:tc>
        <w:tc>
          <w:tcPr>
            <w:tcW w:type="dxa" w:w="2160"/>
          </w:tcPr>
          <w:p>
            <w:r>
              <w:t>Approval to deploy, budget for Heroku</w:t>
            </w:r>
          </w:p>
        </w:tc>
        <w:tc>
          <w:tcPr>
            <w:tcW w:type="dxa" w:w="2160"/>
          </w:tcPr>
          <w:p>
            <w:r>
              <w:t>Week 1</w:t>
            </w:r>
          </w:p>
        </w:tc>
      </w:tr>
      <w:tr>
        <w:tc>
          <w:tcPr>
            <w:tcW w:type="dxa" w:w="2160"/>
          </w:tcPr>
          <w:p>
            <w:r>
              <w:t>**IT Security / InfoSec**</w:t>
            </w:r>
          </w:p>
        </w:tc>
        <w:tc>
          <w:tcPr>
            <w:tcW w:type="dxa" w:w="2160"/>
          </w:tcPr>
          <w:p>
            <w:r>
              <w:t>[Team/Contact]</w:t>
            </w:r>
          </w:p>
        </w:tc>
        <w:tc>
          <w:tcPr>
            <w:tcW w:type="dxa" w:w="2160"/>
          </w:tcPr>
          <w:p>
            <w:r>
              <w:t>Security review, SSO setup</w:t>
            </w:r>
          </w:p>
        </w:tc>
        <w:tc>
          <w:tcPr>
            <w:tcW w:type="dxa" w:w="2160"/>
          </w:tcPr>
          <w:p>
            <w:r>
              <w:t>Weeks 2-4</w:t>
            </w:r>
          </w:p>
        </w:tc>
      </w:tr>
      <w:tr>
        <w:tc>
          <w:tcPr>
            <w:tcW w:type="dxa" w:w="2160"/>
          </w:tcPr>
          <w:p>
            <w:r>
              <w:t>**Google Workspace Admin**</w:t>
            </w:r>
          </w:p>
        </w:tc>
        <w:tc>
          <w:tcPr>
            <w:tcW w:type="dxa" w:w="2160"/>
          </w:tcPr>
          <w:p>
            <w:r>
              <w:t>[Team/Contact]</w:t>
            </w:r>
          </w:p>
        </w:tc>
        <w:tc>
          <w:tcPr>
            <w:tcW w:type="dxa" w:w="2160"/>
          </w:tcPr>
          <w:p>
            <w:r>
              <w:t>Service account for Drive API</w:t>
            </w:r>
          </w:p>
        </w:tc>
        <w:tc>
          <w:tcPr>
            <w:tcW w:type="dxa" w:w="2160"/>
          </w:tcPr>
          <w:p>
            <w:r>
              <w:t>Week 3</w:t>
            </w:r>
          </w:p>
        </w:tc>
      </w:tr>
      <w:tr>
        <w:tc>
          <w:tcPr>
            <w:tcW w:type="dxa" w:w="2160"/>
          </w:tcPr>
          <w:p>
            <w:r>
              <w:t>**GUS Team / Eng Tools**</w:t>
            </w:r>
          </w:p>
        </w:tc>
        <w:tc>
          <w:tcPr>
            <w:tcW w:type="dxa" w:w="2160"/>
          </w:tcPr>
          <w:p>
            <w:r>
              <w:t>[Team/Contact]</w:t>
            </w:r>
          </w:p>
        </w:tc>
        <w:tc>
          <w:tcPr>
            <w:tcW w:type="dxa" w:w="2160"/>
          </w:tcPr>
          <w:p>
            <w:r>
              <w:t>API credentials, product mappings</w:t>
            </w:r>
          </w:p>
        </w:tc>
        <w:tc>
          <w:tcPr>
            <w:tcW w:type="dxa" w:w="2160"/>
          </w:tcPr>
          <w:p>
            <w:r>
              <w:t>Weeks 4-8</w:t>
            </w:r>
          </w:p>
        </w:tc>
      </w:tr>
      <w:tr>
        <w:tc>
          <w:tcPr>
            <w:tcW w:type="dxa" w:w="2160"/>
          </w:tcPr>
          <w:p>
            <w:r>
              <w:t>**DevOps / Hosting Team**</w:t>
            </w:r>
          </w:p>
        </w:tc>
        <w:tc>
          <w:tcPr>
            <w:tcW w:type="dxa" w:w="2160"/>
          </w:tcPr>
          <w:p>
            <w:r>
              <w:t>[Team/Contact]</w:t>
            </w:r>
          </w:p>
        </w:tc>
        <w:tc>
          <w:tcPr>
            <w:tcW w:type="dxa" w:w="2160"/>
          </w:tcPr>
          <w:p>
            <w:r>
              <w:t>Infrastructure provisioning (if not Heroku)</w:t>
            </w:r>
          </w:p>
        </w:tc>
        <w:tc>
          <w:tcPr>
            <w:tcW w:type="dxa" w:w="2160"/>
          </w:tcPr>
          <w:p>
            <w:r>
              <w:t>Week 2</w:t>
            </w:r>
          </w:p>
        </w:tc>
      </w:tr>
      <w:tr>
        <w:tc>
          <w:tcPr>
            <w:tcW w:type="dxa" w:w="2160"/>
          </w:tcPr>
          <w:p>
            <w:r>
              <w:t>**Accessibility Team**</w:t>
            </w:r>
          </w:p>
        </w:tc>
        <w:tc>
          <w:tcPr>
            <w:tcW w:type="dxa" w:w="2160"/>
          </w:tcPr>
          <w:p>
            <w:r>
              <w:t>[Team members]</w:t>
            </w:r>
          </w:p>
        </w:tc>
        <w:tc>
          <w:tcPr>
            <w:tcW w:type="dxa" w:w="2160"/>
          </w:tcPr>
          <w:p>
            <w:r>
              <w:t>Beta testing, feedback</w:t>
            </w:r>
          </w:p>
        </w:tc>
        <w:tc>
          <w:tcPr>
            <w:tcW w:type="dxa" w:w="2160"/>
          </w:tcPr>
          <w:p>
            <w:r>
              <w:t>Weeks 6-8</w:t>
            </w:r>
          </w:p>
        </w:tc>
      </w:tr>
    </w:tbl>
    <w:p/>
    <w:p>
      <w:pPr>
        <w:pStyle w:val="Heading3"/>
      </w:pPr>
      <w:r>
        <w:t>Approval Workflow</w:t>
      </w:r>
    </w:p>
    <w:p/>
    <w:p>
      <w:pPr>
        <w:pStyle w:val="ListNumber"/>
      </w:pPr>
      <w:r>
        <w:t>**Manager Approval** → Justify business need, cost (if Heroku)</w:t>
      </w:r>
    </w:p>
    <w:p>
      <w:pPr>
        <w:pStyle w:val="ListNumber"/>
      </w:pPr>
      <w:r>
        <w:t>**InfoSec Review** → Security questionnaire, data classification</w:t>
      </w:r>
    </w:p>
    <w:p>
      <w:pPr>
        <w:pStyle w:val="ListNumber"/>
      </w:pPr>
      <w:r>
        <w:t>**Google Workspace** → Service account creation request</w:t>
      </w:r>
    </w:p>
    <w:p>
      <w:pPr>
        <w:pStyle w:val="ListNumber"/>
      </w:pPr>
      <w:r>
        <w:t>**GUS API Access** → Justification + manager sign-off</w:t>
      </w:r>
    </w:p>
    <w:p>
      <w:pPr>
        <w:pStyle w:val="ListNumber"/>
      </w:pPr>
      <w:r>
        <w:t>**Deploy to Beta** → Accessibility team only</w:t>
      </w:r>
    </w:p>
    <w:p>
      <w:pPr>
        <w:pStyle w:val="ListNumber"/>
      </w:pPr>
      <w:r>
        <w:t>**Pilot Audit** → Run 1-2 audits, gather feedback</w:t>
      </w:r>
    </w:p>
    <w:p>
      <w:pPr>
        <w:pStyle w:val="ListNumber"/>
      </w:pPr>
      <w:r>
        <w:t>**General Availability** → Open to all auditors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9. Pre-Deployment Checklist</w:t>
      </w:r>
    </w:p>
    <w:p/>
    <w:p>
      <w:pPr>
        <w:pStyle w:val="Heading3"/>
      </w:pPr>
      <w:r>
        <w:t>Infrastructure ✅</w:t>
      </w:r>
    </w:p>
    <w:p/>
    <w:p>
      <w:pPr>
        <w:pStyle w:val="ListBullet"/>
      </w:pPr>
      <w:r>
        <w:t>☐ Hosting environment provisioned (Heroku or internal)</w:t>
      </w:r>
    </w:p>
    <w:p>
      <w:pPr>
        <w:pStyle w:val="ListBullet"/>
      </w:pPr>
      <w:r>
        <w:t>☐ PostgreSQL database created and accessible</w:t>
      </w:r>
    </w:p>
    <w:p>
      <w:pPr>
        <w:pStyle w:val="ListBullet"/>
      </w:pPr>
      <w:r>
        <w:t>☐ HTTPS configured</w:t>
      </w:r>
    </w:p>
    <w:p>
      <w:pPr>
        <w:pStyle w:val="ListBullet"/>
      </w:pPr>
      <w:r>
        <w:t>☐ Environment variables set (DATABASE_URL, secrets)</w:t>
      </w:r>
    </w:p>
    <w:p>
      <w:pPr>
        <w:pStyle w:val="ListBullet"/>
      </w:pPr>
      <w:r>
        <w:t>☐ Automated backups enabled</w:t>
      </w:r>
    </w:p>
    <w:p>
      <w:pPr>
        <w:pStyle w:val="ListBullet"/>
      </w:pPr>
      <w:r>
        <w:t>☐ Monitoring/logging configured</w:t>
      </w:r>
    </w:p>
    <w:p/>
    <w:p>
      <w:pPr>
        <w:pStyle w:val="Heading3"/>
      </w:pPr>
      <w:r>
        <w:t>Authentication ✅</w:t>
      </w:r>
    </w:p>
    <w:p/>
    <w:p>
      <w:pPr>
        <w:pStyle w:val="ListBullet"/>
      </w:pPr>
      <w:r>
        <w:t>☐ Salesforce SSO integrated (Okta OAuth)</w:t>
      </w:r>
    </w:p>
    <w:p>
      <w:pPr>
        <w:pStyle w:val="ListBullet"/>
      </w:pPr>
      <w:r>
        <w:t>☐ User session management implemented</w:t>
      </w:r>
    </w:p>
    <w:p>
      <w:pPr>
        <w:pStyle w:val="ListBullet"/>
      </w:pPr>
      <w:r>
        <w:t>☐ Access restricted to a11y team (Okta group)</w:t>
      </w:r>
    </w:p>
    <w:p>
      <w:pPr>
        <w:pStyle w:val="ListBullet"/>
      </w:pPr>
      <w:r>
        <w:t>☐ Logout flow tested</w:t>
      </w:r>
    </w:p>
    <w:p>
      <w:pPr>
        <w:pStyle w:val="ListBullet"/>
      </w:pPr>
      <w:r>
        <w:t>☐ Token refresh working</w:t>
      </w:r>
    </w:p>
    <w:p/>
    <w:p>
      <w:pPr>
        <w:pStyle w:val="Heading3"/>
      </w:pPr>
      <w:r>
        <w:t>Database ✅</w:t>
      </w:r>
    </w:p>
    <w:p/>
    <w:p>
      <w:pPr>
        <w:pStyle w:val="ListBullet"/>
      </w:pPr>
      <w:r>
        <w:t>☐ Migrated from SQLite to PostgreSQL</w:t>
      </w:r>
    </w:p>
    <w:p>
      <w:pPr>
        <w:pStyle w:val="ListBullet"/>
      </w:pPr>
      <w:r>
        <w:t>☐ Schema deployed to production database</w:t>
      </w:r>
    </w:p>
    <w:p>
      <w:pPr>
        <w:pStyle w:val="ListBullet"/>
      </w:pPr>
      <w:r>
        <w:t>☐ Connection pooling configured</w:t>
      </w:r>
    </w:p>
    <w:p>
      <w:pPr>
        <w:pStyle w:val="ListBullet"/>
      </w:pPr>
      <w:r>
        <w:t>☐ Seed data (WCAG criteria, demo projects) loaded</w:t>
      </w:r>
    </w:p>
    <w:p/>
    <w:p>
      <w:pPr>
        <w:pStyle w:val="Heading3"/>
      </w:pPr>
      <w:r>
        <w:t>Google Drive ✅</w:t>
      </w:r>
    </w:p>
    <w:p/>
    <w:p>
      <w:pPr>
        <w:pStyle w:val="ListBullet"/>
      </w:pPr>
      <w:r>
        <w:t>☐ Service account created and authorized</w:t>
      </w:r>
    </w:p>
    <w:p>
      <w:pPr>
        <w:pStyle w:val="ListBullet"/>
      </w:pPr>
      <w:r>
        <w:t>☐ Drive, Sheets, Docs APIs enabled</w:t>
      </w:r>
    </w:p>
    <w:p>
      <w:pPr>
        <w:pStyle w:val="ListBullet"/>
      </w:pPr>
      <w:r>
        <w:t>☐ Parent folder created and shared</w:t>
      </w:r>
    </w:p>
    <w:p>
      <w:pPr>
        <w:pStyle w:val="ListBullet"/>
      </w:pPr>
      <w:r>
        <w:t>☐ Template files uploaded</w:t>
      </w:r>
    </w:p>
    <w:p>
      <w:pPr>
        <w:pStyle w:val="ListBullet"/>
      </w:pPr>
      <w:r>
        <w:t>☐ Template IDs stored in config</w:t>
      </w:r>
    </w:p>
    <w:p>
      <w:pPr>
        <w:pStyle w:val="ListBullet"/>
      </w:pPr>
      <w:r>
        <w:t>☐ Test project folder creation works</w:t>
      </w:r>
    </w:p>
    <w:p/>
    <w:p>
      <w:pPr>
        <w:pStyle w:val="Heading3"/>
      </w:pPr>
      <w:r>
        <w:t>GUS Integration (Phase 2) ✅</w:t>
      </w:r>
    </w:p>
    <w:p/>
    <w:p>
      <w:pPr>
        <w:pStyle w:val="ListBullet"/>
      </w:pPr>
      <w:r>
        <w:t>☐ GUS API access granted</w:t>
      </w:r>
    </w:p>
    <w:p>
      <w:pPr>
        <w:pStyle w:val="ListBullet"/>
      </w:pPr>
      <w:r>
        <w:t>☐ Service account credentials stored securely</w:t>
      </w:r>
    </w:p>
    <w:p>
      <w:pPr>
        <w:pStyle w:val="ListBullet"/>
      </w:pPr>
      <w:r>
        <w:t>☐ Product Tag → GUS Product mappings documented</w:t>
      </w:r>
    </w:p>
    <w:p>
      <w:pPr>
        <w:pStyle w:val="ListBullet"/>
      </w:pPr>
      <w:r>
        <w:t>☐ Duplicate detection algorithm implemented</w:t>
      </w:r>
    </w:p>
    <w:p>
      <w:pPr>
        <w:pStyle w:val="ListBullet"/>
      </w:pPr>
      <w:r>
        <w:t>☐ "Sync to GUS" UI built</w:t>
      </w:r>
    </w:p>
    <w:p>
      <w:pPr>
        <w:pStyle w:val="ListBullet"/>
      </w:pPr>
      <w:r>
        <w:t>☐ Test: Create a bug in GUS from the tool</w:t>
      </w:r>
    </w:p>
    <w:p/>
    <w:p>
      <w:pPr>
        <w:pStyle w:val="Heading3"/>
      </w:pPr>
      <w:r>
        <w:t>Security ✅</w:t>
      </w:r>
    </w:p>
    <w:p/>
    <w:p>
      <w:pPr>
        <w:pStyle w:val="ListBullet"/>
      </w:pPr>
      <w:r>
        <w:t>☐ InfoSec security review completed</w:t>
      </w:r>
    </w:p>
    <w:p>
      <w:pPr>
        <w:pStyle w:val="ListBullet"/>
      </w:pPr>
      <w:r>
        <w:t>☐ Audit logging implemented (`created_by`, `updated_by`)</w:t>
      </w:r>
    </w:p>
    <w:p>
      <w:pPr>
        <w:pStyle w:val="ListBullet"/>
      </w:pPr>
      <w:r>
        <w:t>☑ **Input validation and sanitization** (COMPLETED 2026-06-19)</w:t>
      </w:r>
    </w:p>
    <w:p>
      <w:pPr>
        <w:pStyle w:val="ListBullet"/>
      </w:pPr>
      <w:r>
        <w:t>☐ CSRF protection enabled (required when auth is added)</w:t>
      </w:r>
    </w:p>
    <w:p>
      <w:pPr>
        <w:pStyle w:val="ListBullet"/>
      </w:pPr>
      <w:r>
        <w:t>☑ **Rate limiting on API endpoints** (COMPLETED 2026-06-19)</w:t>
      </w:r>
    </w:p>
    <w:p>
      <w:pPr>
        <w:pStyle w:val="ListBullet"/>
      </w:pPr>
      <w:r>
        <w:t>☑ **Request body size limits** (COMPLETED 2026-06-19)</w:t>
      </w:r>
    </w:p>
    <w:p>
      <w:pPr>
        <w:pStyle w:val="ListBullet"/>
      </w:pPr>
      <w:r>
        <w:t>☑ **Error handling prevents stack trace leakage** (COMPLETED 2026-06-19)</w:t>
      </w:r>
    </w:p>
    <w:p>
      <w:pPr>
        <w:pStyle w:val="ListBullet"/>
      </w:pPr>
      <w:r>
        <w:t>☑ **File permissions hardened for OAuth tokens** (COMPLETED 2026-06-19)</w:t>
      </w:r>
    </w:p>
    <w:p>
      <w:pPr>
        <w:pStyle w:val="ListBullet"/>
      </w:pPr>
      <w:r>
        <w:t>☐ Secrets stored in environment variables (not code)</w:t>
      </w:r>
    </w:p>
    <w:p/>
    <w:p>
      <w:pPr>
        <w:pStyle w:val="Heading3"/>
      </w:pPr>
      <w:r>
        <w:t>Testing ✅</w:t>
      </w:r>
    </w:p>
    <w:p/>
    <w:p>
      <w:pPr>
        <w:pStyle w:val="ListBullet"/>
      </w:pPr>
      <w:r>
        <w:t>☐ All features tested locally with production-like setup</w:t>
      </w:r>
    </w:p>
    <w:p>
      <w:pPr>
        <w:pStyle w:val="ListBullet"/>
      </w:pPr>
      <w:r>
        <w:t>☐ SSO login flow tested with 3+ users</w:t>
      </w:r>
    </w:p>
    <w:p>
      <w:pPr>
        <w:pStyle w:val="ListBullet"/>
      </w:pPr>
      <w:r>
        <w:t>☐ Google Drive folder creation tested</w:t>
      </w:r>
    </w:p>
    <w:p>
      <w:pPr>
        <w:pStyle w:val="ListBullet"/>
      </w:pPr>
      <w:r>
        <w:t>☐ ACR generation tested</w:t>
      </w:r>
    </w:p>
    <w:p>
      <w:pPr>
        <w:pStyle w:val="ListBullet"/>
      </w:pPr>
      <w:r>
        <w:t>☐ Checklist auto-marking tested</w:t>
      </w:r>
    </w:p>
    <w:p>
      <w:pPr>
        <w:pStyle w:val="ListBullet"/>
      </w:pPr>
      <w:r>
        <w:t>☐ Multi-page failure logging tested</w:t>
      </w:r>
    </w:p>
    <w:p>
      <w:pPr>
        <w:pStyle w:val="ListBullet"/>
      </w:pPr>
      <w:r>
        <w:t>☐ Database backup/restore tested</w:t>
      </w:r>
    </w:p>
    <w:p/>
    <w:p>
      <w:pPr>
        <w:pStyle w:val="Heading3"/>
      </w:pPr>
      <w:r>
        <w:t>Documentation ✅</w:t>
      </w:r>
    </w:p>
    <w:p/>
    <w:p>
      <w:pPr>
        <w:pStyle w:val="ListBullet"/>
      </w:pPr>
      <w:r>
        <w:t>☐ Deployment guide (this document)</w:t>
      </w:r>
    </w:p>
    <w:p>
      <w:pPr>
        <w:pStyle w:val="ListBullet"/>
      </w:pPr>
      <w:r>
        <w:t>☐ User guide for auditors (how to use the tool)</w:t>
      </w:r>
    </w:p>
    <w:p>
      <w:pPr>
        <w:pStyle w:val="ListBullet"/>
      </w:pPr>
      <w:r>
        <w:t>☐ Admin guide (how to manage projects, users)</w:t>
      </w:r>
    </w:p>
    <w:p>
      <w:pPr>
        <w:pStyle w:val="ListBullet"/>
      </w:pPr>
      <w:r>
        <w:t>☐ API documentation (GUS integration)</w:t>
      </w:r>
    </w:p>
    <w:p>
      <w:pPr>
        <w:pStyle w:val="ListBullet"/>
      </w:pPr>
      <w:r>
        <w:t>☐ Troubleshooting guide (common errors)</w:t>
      </w:r>
    </w:p>
    <w:p>
      <w:pPr>
        <w:pStyle w:val="ListBullet"/>
      </w:pPr>
      <w:r>
        <w:t>☐ Rollback procedure (if deployment fails)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10. Post-Deployment Monitoring</w:t>
      </w:r>
    </w:p>
    <w:p/>
    <w:p>
      <w:pPr>
        <w:pStyle w:val="Heading3"/>
      </w:pPr>
      <w:r>
        <w:t>Week 1: Close Monitoring</w:t>
      </w:r>
    </w:p>
    <w:p/>
    <w:p>
      <w:pPr>
        <w:pStyle w:val="ListBullet"/>
      </w:pPr>
      <w:r>
        <w:t>☐ Check server logs daily for errors</w:t>
      </w:r>
    </w:p>
    <w:p>
      <w:pPr>
        <w:pStyle w:val="ListBullet"/>
      </w:pPr>
      <w:r>
        <w:t>☐ Monitor database performance (query times, connection pool)</w:t>
      </w:r>
    </w:p>
    <w:p>
      <w:pPr>
        <w:pStyle w:val="ListBullet"/>
      </w:pPr>
      <w:r>
        <w:t>☐ Track authentication failures (SSO issues)</w:t>
      </w:r>
    </w:p>
    <w:p>
      <w:pPr>
        <w:pStyle w:val="ListBullet"/>
      </w:pPr>
      <w:r>
        <w:t>☐ Watch for Google Drive API rate limits</w:t>
      </w:r>
    </w:p>
    <w:p>
      <w:pPr>
        <w:pStyle w:val="ListBullet"/>
      </w:pPr>
      <w:r>
        <w:t>☐ Collect user feedback (daily standup check-ins)</w:t>
      </w:r>
    </w:p>
    <w:p/>
    <w:p>
      <w:pPr>
        <w:pStyle w:val="Heading3"/>
      </w:pPr>
      <w:r>
        <w:t>Week 2-4: Stability Period</w:t>
      </w:r>
    </w:p>
    <w:p/>
    <w:p>
      <w:pPr>
        <w:pStyle w:val="ListBullet"/>
      </w:pPr>
      <w:r>
        <w:t>☐ Review error logs weekly</w:t>
      </w:r>
    </w:p>
    <w:p>
      <w:pPr>
        <w:pStyle w:val="ListBullet"/>
      </w:pPr>
      <w:r>
        <w:t>☐ Track key metrics:</w:t>
      </w:r>
    </w:p>
    <w:p>
      <w:pPr>
        <w:pStyle w:val="ListBullet"/>
      </w:pPr>
      <w:r>
        <w:t>Number of projects created</w:t>
      </w:r>
    </w:p>
    <w:p>
      <w:pPr>
        <w:pStyle w:val="ListBullet"/>
      </w:pPr>
      <w:r>
        <w:t>Number of failures logged</w:t>
      </w:r>
    </w:p>
    <w:p>
      <w:pPr>
        <w:pStyle w:val="ListBullet"/>
      </w:pPr>
      <w:r>
        <w:t>ACR generation success rate</w:t>
      </w:r>
    </w:p>
    <w:p>
      <w:pPr>
        <w:pStyle w:val="ListBullet"/>
      </w:pPr>
      <w:r>
        <w:t>Average audit completion time</w:t>
      </w:r>
    </w:p>
    <w:p>
      <w:pPr>
        <w:pStyle w:val="ListBullet"/>
      </w:pPr>
      <w:r>
        <w:t>☐ User survey: What's working? What's not?</w:t>
      </w:r>
    </w:p>
    <w:p/>
    <w:p>
      <w:pPr>
        <w:pStyle w:val="Heading3"/>
      </w:pPr>
      <w:r>
        <w:t>Ongoing: Maintenance</w:t>
      </w:r>
    </w:p>
    <w:p/>
    <w:p>
      <w:pPr>
        <w:pStyle w:val="ListBullet"/>
      </w:pPr>
      <w:r>
        <w:t>☐ Monthly database backups verification</w:t>
      </w:r>
    </w:p>
    <w:p>
      <w:pPr>
        <w:pStyle w:val="ListBullet"/>
      </w:pPr>
      <w:r>
        <w:t>☐ Quarterly security review</w:t>
      </w:r>
    </w:p>
    <w:p>
      <w:pPr>
        <w:pStyle w:val="ListBullet"/>
      </w:pPr>
      <w:r>
        <w:t>☐ Update dependencies (npm audit, security patches)</w:t>
      </w:r>
    </w:p>
    <w:p>
      <w:pPr>
        <w:pStyle w:val="ListBullet"/>
      </w:pPr>
      <w:r>
        <w:t>☐ Monitor Heroku dyno performance (scale up if needed)</w:t>
      </w:r>
    </w:p>
    <w:p>
      <w:pPr>
        <w:pStyle w:val="ListBullet"/>
      </w:pPr>
      <w:r>
        <w:t>☐ Rotate API credentials annually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Estimated Timeline Summary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Dependencies</w:t>
            </w:r>
          </w:p>
        </w:tc>
      </w:tr>
      <w:tr>
        <w:tc>
          <w:tcPr>
            <w:tcW w:type="dxa" w:w="2880"/>
          </w:tcPr>
          <w:p>
            <w:r>
              <w:t>**Manager Approval**</w:t>
            </w:r>
          </w:p>
        </w:tc>
        <w:tc>
          <w:tcPr>
            <w:tcW w:type="dxa" w:w="2880"/>
          </w:tcPr>
          <w:p>
            <w:r>
              <w:t>1 week</w:t>
            </w:r>
          </w:p>
        </w:tc>
        <w:tc>
          <w:tcPr>
            <w:tcW w:type="dxa" w:w="2880"/>
          </w:tcPr>
          <w:p>
            <w:r>
              <w:t>Business justification, budget</w:t>
            </w:r>
          </w:p>
        </w:tc>
      </w:tr>
      <w:tr>
        <w:tc>
          <w:tcPr>
            <w:tcW w:type="dxa" w:w="2880"/>
          </w:tcPr>
          <w:p>
            <w:r>
              <w:t>**Infrastructure Setup**</w:t>
            </w:r>
          </w:p>
        </w:tc>
        <w:tc>
          <w:tcPr>
            <w:tcW w:type="dxa" w:w="2880"/>
          </w:tcPr>
          <w:p>
            <w:r>
              <w:t>1-2 weeks</w:t>
            </w:r>
          </w:p>
        </w:tc>
        <w:tc>
          <w:tcPr>
            <w:tcW w:type="dxa" w:w="2880"/>
          </w:tcPr>
          <w:p>
            <w:r>
              <w:t>Heroku provisioning or internal hosting</w:t>
            </w:r>
          </w:p>
        </w:tc>
      </w:tr>
      <w:tr>
        <w:tc>
          <w:tcPr>
            <w:tcW w:type="dxa" w:w="2880"/>
          </w:tcPr>
          <w:p>
            <w:r>
              <w:t>**Database Migration**</w:t>
            </w:r>
          </w:p>
        </w:tc>
        <w:tc>
          <w:tcPr>
            <w:tcW w:type="dxa" w:w="2880"/>
          </w:tcPr>
          <w:p>
            <w:r>
              <w:t>1-2 days</w:t>
            </w:r>
          </w:p>
        </w:tc>
        <w:tc>
          <w:tcPr>
            <w:tcW w:type="dxa" w:w="2880"/>
          </w:tcPr>
          <w:p>
            <w:r>
              <w:t>Postgres access</w:t>
            </w:r>
          </w:p>
        </w:tc>
      </w:tr>
      <w:tr>
        <w:tc>
          <w:tcPr>
            <w:tcW w:type="dxa" w:w="2880"/>
          </w:tcPr>
          <w:p>
            <w:r>
              <w:t>**SSO Integration**</w:t>
            </w:r>
          </w:p>
        </w:tc>
        <w:tc>
          <w:tcPr>
            <w:tcW w:type="dxa" w:w="2880"/>
          </w:tcPr>
          <w:p>
            <w:r>
              <w:t>2-4 weeks</w:t>
            </w:r>
          </w:p>
        </w:tc>
        <w:tc>
          <w:tcPr>
            <w:tcW w:type="dxa" w:w="2880"/>
          </w:tcPr>
          <w:p>
            <w:r>
              <w:t>InfoSec approval, Okta credentials</w:t>
            </w:r>
          </w:p>
        </w:tc>
      </w:tr>
      <w:tr>
        <w:tc>
          <w:tcPr>
            <w:tcW w:type="dxa" w:w="2880"/>
          </w:tcPr>
          <w:p>
            <w:r>
              <w:t>**Google Drive Setup**</w:t>
            </w:r>
          </w:p>
        </w:tc>
        <w:tc>
          <w:tcPr>
            <w:tcW w:type="dxa" w:w="2880"/>
          </w:tcPr>
          <w:p>
            <w:r>
              <w:t>1 week</w:t>
            </w:r>
          </w:p>
        </w:tc>
        <w:tc>
          <w:tcPr>
            <w:tcW w:type="dxa" w:w="2880"/>
          </w:tcPr>
          <w:p>
            <w:r>
              <w:t>Workspace admin approval</w:t>
            </w:r>
          </w:p>
        </w:tc>
      </w:tr>
      <w:tr>
        <w:tc>
          <w:tcPr>
            <w:tcW w:type="dxa" w:w="2880"/>
          </w:tcPr>
          <w:p>
            <w:r>
              <w:t>**Security Review**</w:t>
            </w:r>
          </w:p>
        </w:tc>
        <w:tc>
          <w:tcPr>
            <w:tcW w:type="dxa" w:w="2880"/>
          </w:tcPr>
          <w:p>
            <w:r>
              <w:t>2-3 weeks</w:t>
            </w:r>
          </w:p>
        </w:tc>
        <w:tc>
          <w:tcPr>
            <w:tcW w:type="dxa" w:w="2880"/>
          </w:tcPr>
          <w:p>
            <w:r>
              <w:t>InfoSec queue time</w:t>
            </w:r>
          </w:p>
        </w:tc>
      </w:tr>
      <w:tr>
        <w:tc>
          <w:tcPr>
            <w:tcW w:type="dxa" w:w="2880"/>
          </w:tcPr>
          <w:p>
            <w:r>
              <w:t>**Phase 1 Deployment**</w:t>
            </w:r>
          </w:p>
        </w:tc>
        <w:tc>
          <w:tcPr>
            <w:tcW w:type="dxa" w:w="2880"/>
          </w:tcPr>
          <w:p>
            <w:r>
              <w:t>**6-8 weeks total**</w:t>
            </w:r>
          </w:p>
        </w:tc>
        <w:tc>
          <w:tcPr>
            <w:tcW w:type="dxa" w:w="2880"/>
          </w:tcPr>
          <w:p>
            <w:r>
              <w:t>All of the above</w:t>
            </w:r>
          </w:p>
        </w:tc>
      </w:tr>
      <w:tr>
        <w:tc>
          <w:tcPr>
            <w:tcW w:type="dxa" w:w="2880"/>
          </w:tcPr>
          <w:p>
            <w:r>
              <w:t>**GUS Integration**</w:t>
            </w:r>
          </w:p>
        </w:tc>
        <w:tc>
          <w:tcPr>
            <w:tcW w:type="dxa" w:w="2880"/>
          </w:tcPr>
          <w:p>
            <w:r>
              <w:t>4-6 weeks</w:t>
            </w:r>
          </w:p>
        </w:tc>
        <w:tc>
          <w:tcPr>
            <w:tcW w:type="dxa" w:w="2880"/>
          </w:tcPr>
          <w:p>
            <w:r>
              <w:t>GUS API access (long pole)</w:t>
            </w:r>
          </w:p>
        </w:tc>
      </w:tr>
      <w:tr>
        <w:tc>
          <w:tcPr>
            <w:tcW w:type="dxa" w:w="2880"/>
          </w:tcPr>
          <w:p>
            <w:r>
              <w:t>**Phase 2 Deployment**</w:t>
            </w:r>
          </w:p>
        </w:tc>
        <w:tc>
          <w:tcPr>
            <w:tcW w:type="dxa" w:w="2880"/>
          </w:tcPr>
          <w:p>
            <w:r>
              <w:t>**10-14 weeks total**</w:t>
            </w:r>
          </w:p>
        </w:tc>
        <w:tc>
          <w:tcPr>
            <w:tcW w:type="dxa" w:w="2880"/>
          </w:tcPr>
          <w:p>
            <w:r>
              <w:t>Phase 1 stable</w:t>
            </w:r>
          </w:p>
        </w:tc>
      </w:tr>
    </w:tbl>
    <w:p/>
    <w:p>
      <w:r/>
      <w:r>
        <w:rPr>
          <w:b/>
        </w:rPr>
        <w:t>Critical Path:</w:t>
      </w:r>
      <w:r>
        <w:t xml:space="preserve"> GUS API access approval (4-6 weeks)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Cost Estimate</w:t>
      </w:r>
    </w:p>
    <w:p/>
    <w:p>
      <w:pPr>
        <w:pStyle w:val="Heading3"/>
      </w:pPr>
      <w:r>
        <w:t>Heroku Option</w:t>
      </w:r>
    </w:p>
    <w:p/>
    <w:p>
      <w:pPr>
        <w:pStyle w:val="ListBullet"/>
      </w:pPr>
      <w:r>
        <w:t>**Dyno (Standard tier):** $25/month</w:t>
      </w:r>
    </w:p>
    <w:p>
      <w:pPr>
        <w:pStyle w:val="ListBullet"/>
      </w:pPr>
      <w:r>
        <w:t>**PostgreSQL (Standard 0):** $50/month</w:t>
      </w:r>
    </w:p>
    <w:p>
      <w:pPr>
        <w:pStyle w:val="ListBullet"/>
      </w:pPr>
      <w:r>
        <w:t>**Redis (for sessions, optional):** $15/month</w:t>
      </w:r>
    </w:p>
    <w:p>
      <w:pPr>
        <w:pStyle w:val="ListBullet"/>
      </w:pPr>
      <w:r>
        <w:t>**Total:** ~$90/month (~$1,080/year)</w:t>
      </w:r>
    </w:p>
    <w:p/>
    <w:p>
      <w:pPr>
        <w:pStyle w:val="Heading3"/>
      </w:pPr>
      <w:r>
        <w:t>Internal Hosting Option</w:t>
      </w:r>
    </w:p>
    <w:p/>
    <w:p>
      <w:pPr>
        <w:pStyle w:val="ListBullet"/>
      </w:pPr>
      <w:r>
        <w:t>**Cost:** Typically $0 (absorbed by existing infrastructure)</w:t>
      </w:r>
    </w:p>
    <w:p>
      <w:pPr>
        <w:pStyle w:val="ListBullet"/>
      </w:pPr>
      <w:r>
        <w:t>**Trade-off:** Longer approval process, more complexity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Next Steps</w:t>
      </w:r>
    </w:p>
    <w:p/>
    <w:p>
      <w:pPr>
        <w:pStyle w:val="ListNumber"/>
      </w:pPr>
      <w:r>
        <w:t>**Share this document** with your manager for approval</w:t>
      </w:r>
    </w:p>
    <w:p>
      <w:pPr>
        <w:pStyle w:val="ListNumber"/>
      </w:pPr>
      <w:r>
        <w:t>**Schedule kickoff meeting** with stakeholders (InfoSec, Google admin, GUS team)</w:t>
      </w:r>
    </w:p>
    <w:p>
      <w:pPr>
        <w:pStyle w:val="ListNumber"/>
      </w:pPr>
      <w:r>
        <w:t>**Create project tracker** (Jira/GUS epic) for deployment tasks</w:t>
      </w:r>
    </w:p>
    <w:p>
      <w:pPr>
        <w:pStyle w:val="ListNumber"/>
      </w:pPr>
      <w:r>
        <w:t>**Assign owners** for each checklist item</w:t>
      </w:r>
    </w:p>
    <w:p>
      <w:pPr>
        <w:pStyle w:val="ListNumber"/>
      </w:pPr>
      <w:r>
        <w:t>**Set target launch date** (recommend 8-10 weeks from kickoff)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Appendix A: Technical Architecture Diagram</w:t>
      </w:r>
    </w:p>
    <w:p/>
    <w:p>
      <w:pPr>
        <w:pStyle w:val="NoSpacing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 User (Accessibility Engineer)                              │</w:t>
        <w:br/>
        <w:t>│  - Authenticated via Salesforce SSO/Okta                    │</w:t>
        <w:br/>
        <w:t>└────────────────────┬────────────────────────────────────────┘</w:t>
        <w:br/>
        <w:t xml:space="preserve">                     │</w:t>
        <w:br/>
        <w:t xml:space="preserve">                     ▼</w:t>
        <w:br/>
        <w:t>┌─────────────────────────────────────────────────────────────┐</w:t>
        <w:br/>
        <w:t>│  Frontend (React + Vite)                                    │</w:t>
        <w:br/>
        <w:t>│  - Hosted on Heroku or internal server                      │</w:t>
        <w:br/>
        <w:t>│  - HTTPS only                                               │</w:t>
        <w:br/>
        <w:t>└────────────────────┬────────────────────────────────────────┘</w:t>
        <w:br/>
        <w:t xml:space="preserve">                     │</w:t>
        <w:br/>
        <w:t xml:space="preserve">                     ▼</w:t>
        <w:br/>
        <w:t>┌─────────────────────────────────────────────────────────────┐</w:t>
        <w:br/>
        <w:t>│  Backend (Node.js + Express)                                │</w:t>
        <w:br/>
        <w:t>│  - Session management                                       │</w:t>
        <w:br/>
        <w:t>│  - API endpoints for projects, failures, checklists         │</w:t>
        <w:br/>
        <w:t>│  - Business logic (auto-marking, ACR generation)            │</w:t>
        <w:br/>
        <w:t>└──┬──────────────┬──────────────┬──────────────┬────────────┘</w:t>
        <w:br/>
        <w:t xml:space="preserve">   │              │              │              │</w:t>
        <w:br/>
        <w:t xml:space="preserve">   ▼              ▼              ▼              ▼</w:t>
        <w:br/>
        <w:t>┌─────────┐  ┌──────────┐  ┌──────────┐  ┌──────────┐</w:t>
        <w:br/>
        <w:t>│Postgres │  │ Google   │  │   GUS    │  │  Python  │</w:t>
        <w:br/>
        <w:t>│Database │  │  Drive   │  │   API    │  │  Script  │</w:t>
        <w:br/>
        <w:t>│         │  │   API    │  │          │  │ (ACR Gen)│</w:t>
        <w:br/>
        <w:t>└─────────┘  └──────────┘  └──────────┘  └──────────┘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Appendix B: Environment Variables</w:t>
      </w:r>
    </w:p>
    <w:p/>
    <w:p>
      <w:r>
        <w:t>Production environment will need these variables:</w:t>
      </w:r>
    </w:p>
    <w:p/>
    <w:p>
      <w:pPr>
        <w:pStyle w:val="NoSpacing"/>
      </w:pPr>
      <w:r>
        <w:rPr>
          <w:rFonts w:ascii="Courier New" w:hAnsi="Courier New"/>
          <w:sz w:val="18"/>
        </w:rPr>
        <w:t># Database</w:t>
        <w:br/>
        <w:t>DATABASE_URL=postgres://user:pass@host:5432/dbname</w:t>
        <w:br/>
        <w:br/>
        <w:t># Authentication</w:t>
        <w:br/>
        <w:t>OKTA_CLIENT_ID=abc123</w:t>
        <w:br/>
        <w:t>OKTA_CLIENT_SECRET=secret123</w:t>
        <w:br/>
        <w:t>OKTA_ISSUER=https://salesforce.okta.com</w:t>
        <w:br/>
        <w:t>SESSION_SECRET=random-secret-key</w:t>
        <w:br/>
        <w:br/>
        <w:t># Google Drive</w:t>
        <w:br/>
        <w:t>GOOGLE_SERVICE_ACCOUNT_KEY={"type":"service_account",...}</w:t>
        <w:br/>
        <w:t>GOOGLE_PARENT_FOLDER_ID=1AbCdEfGhIjKlMnOpQrStUv</w:t>
        <w:br/>
        <w:t>GOOGLE_TEMPLATE_SHEET_ID=1XyZaBcDeFgHiJkLmNoPqRs</w:t>
        <w:br/>
        <w:t>GOOGLE_TEMPLATE_DOC_ID=1TuVwXyZaBcDeFgHiJkLmNo</w:t>
        <w:br/>
        <w:br/>
        <w:t># GUS (Phase 2)</w:t>
        <w:br/>
        <w:t>GUS_API_TOKEN=Bearer xyz789</w:t>
        <w:br/>
        <w:t>GUS_API_BASE_URL=https://gus.my.salesforce.com/services/data/v58.0</w:t>
        <w:br/>
        <w:br/>
        <w:t># App Config</w:t>
        <w:br/>
        <w:t>NODE_ENV=production</w:t>
        <w:br/>
        <w:t>PORT=3000</w:t>
        <w:br/>
        <w:t>ALLOWED_ORIGIN=https://a11y-audit.herokuapp.com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Appendix C: Support &amp; Contact</w:t>
      </w:r>
    </w:p>
    <w:p/>
    <w:p>
      <w:r/>
      <w:r>
        <w:rPr>
          <w:b/>
        </w:rPr>
        <w:t>Tool Owner:</w:t>
      </w:r>
      <w:r>
        <w:t xml:space="preserve"> Jonathan Bell, Accessibility Engineer  </w:t>
      </w:r>
    </w:p>
    <w:p>
      <w:r/>
      <w:r>
        <w:rPr>
          <w:b/>
        </w:rPr>
        <w:t>Email:</w:t>
      </w:r>
      <w:r>
        <w:t xml:space="preserve"> jonathan.bell@salesforce.com  </w:t>
      </w:r>
    </w:p>
    <w:p>
      <w:r/>
      <w:r>
        <w:rPr>
          <w:b/>
        </w:rPr>
        <w:t>Slack Channel:</w:t>
      </w:r>
      <w:r>
        <w:t xml:space="preserve"> #accessibility-engineering</w:t>
      </w:r>
    </w:p>
    <w:p/>
    <w:p>
      <w:r/>
      <w:r>
        <w:rPr>
          <w:b/>
        </w:rPr>
        <w:t>For Issues:</w:t>
      </w:r>
      <w:r/>
    </w:p>
    <w:p>
      <w:pPr>
        <w:pStyle w:val="ListBullet"/>
      </w:pPr>
      <w:r>
        <w:t>Deployment/infrastructure: [DevOps team contact]</w:t>
      </w:r>
    </w:p>
    <w:p>
      <w:pPr>
        <w:pStyle w:val="ListBullet"/>
      </w:pPr>
      <w:r>
        <w:t>SSO/authentication: [IT Security contact]</w:t>
      </w:r>
    </w:p>
    <w:p>
      <w:pPr>
        <w:pStyle w:val="ListBullet"/>
      </w:pPr>
      <w:r>
        <w:t>GUS API: [GUS team contact]</w:t>
      </w:r>
    </w:p>
    <w:p>
      <w:pPr>
        <w:pStyle w:val="ListBullet"/>
      </w:pPr>
      <w:r>
        <w:t>Google Drive: [Workspace admin contact]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Document History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Changes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2026-06-18</w:t>
            </w:r>
          </w:p>
        </w:tc>
        <w:tc>
          <w:tcPr>
            <w:tcW w:type="dxa" w:w="2160"/>
          </w:tcPr>
          <w:p>
            <w:r>
              <w:t>Jonathan Bell</w:t>
            </w:r>
          </w:p>
        </w:tc>
        <w:tc>
          <w:tcPr>
            <w:tcW w:type="dxa" w:w="2160"/>
          </w:tcPr>
          <w:p>
            <w:r>
              <w:t>Initial deployment guide created</w:t>
            </w:r>
          </w:p>
        </w:tc>
      </w:tr>
      <w:tr>
        <w:tc>
          <w:tcPr>
            <w:tcW w:type="dxa" w:w="2160"/>
          </w:tcPr>
          <w:p>
            <w:r>
              <w:t>1.1</w:t>
            </w:r>
          </w:p>
        </w:tc>
        <w:tc>
          <w:tcPr>
            <w:tcW w:type="dxa" w:w="2160"/>
          </w:tcPr>
          <w:p>
            <w:r>
              <w:t>2026-06-19</w:t>
            </w:r>
          </w:p>
        </w:tc>
        <w:tc>
          <w:tcPr>
            <w:tcW w:type="dxa" w:w="2160"/>
          </w:tcPr>
          <w:p>
            <w:r>
              <w:t>Jonathan Bell</w:t>
            </w:r>
          </w:p>
        </w:tc>
        <w:tc>
          <w:tcPr>
            <w:tcW w:type="dxa" w:w="2160"/>
          </w:tcPr>
          <w:p>
            <w:r>
              <w:t>Updated with completed security fixes (rate limiting, input validation, error handling, file permissions)</w:t>
            </w:r>
          </w:p>
        </w:tc>
      </w:tr>
    </w:tbl>
    <w:p/>
    <w:p>
      <w:r>
        <w:t>________________________________________________________________________________</w:t>
      </w:r>
    </w:p>
    <w:p/>
    <w:p>
      <w:r/>
      <w:r>
        <w:rPr>
          <w:b/>
        </w:rPr>
        <w:t>End of Document</w:t>
      </w:r>
      <w:r/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